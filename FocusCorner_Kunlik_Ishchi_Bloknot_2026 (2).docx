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F172A"/>
          <w:sz w:val="42"/>
        </w:rPr>
        <w:t>FOCUSCORNER • KUNLIK BUKLET-BLOKNOT (2026)</w:t>
      </w:r>
    </w:p>
    <w:p>
      <w:pPr>
        <w:spacing w:before="0" w:after="160"/>
      </w:pPr>
      <w:r>
        <w:rPr>
          <w:rFonts w:ascii="Calibri" w:hAnsi="Calibri"/>
          <w:b/>
          <w:color w:val="1E3A8A"/>
          <w:sz w:val="22"/>
        </w:rPr>
        <w:t>27-Oktabr Qayta Kalibrlangan Nashr  |  1-Hafta Intensiv SR Qutqaruv  •  SAT 800  •  ExAcc  •  Gu Reset</w:t>
      </w:r>
    </w:p>
    <w:p>
      <w:pPr>
        <w:spacing w:before="0" w:after="160" w:line="276" w:lineRule="auto"/>
      </w:pPr>
      <w:r>
        <w:rPr>
          <w:rFonts w:ascii="Calibri" w:hAnsi="Calibri"/>
          <w:color w:val="334155"/>
          <w:sz w:val="22"/>
        </w:rPr>
        <w:t>24–26-Oktabr kunlari o'tkazib yuborilganligi sababli reja qayta kalibrlandi: 9 ta o'zlashtirilgan SAT mavzusining barcha kechikkan takrorlashlari 27, 28 va 29-Oktabr kunlariga 3 tadan taqsimlandi (0 ball yo'qotish!), Investitsiya ExAcc esa 4 kun ichida (30-Oktabrgacha) original grafik bilan 100% tenglashadi.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475569"/>
          <w:bottom w:val="single" w:sz="8" w:space="0" w:color="475569"/>
          <w:left w:val="single" w:sz="6" w:space="0" w:color="475569"/>
          <w:right w:val="single" w:sz="6" w:space="0" w:color="475569"/>
          <w:insideH w:val="single" w:sz="4" w:space="0" w:color="CBD5E1"/>
          <w:insideV w:val="single" w:sz="4" w:space="0" w:color="CBD5E1"/>
        </w:tblBorders>
      </w:tblPr>
      <w:tblGrid>
        <w:gridCol w:w="2088"/>
        <w:gridCol w:w="2520"/>
        <w:gridCol w:w="2088"/>
        <w:gridCol w:w="2664"/>
      </w:tblGrid>
      <w:tr>
        <w:trPr>
          <w:cantSplit/>
        </w:trPr>
        <w:tc>
          <w:tcPr>
            <w:tcW w:w="2088" w:type="dxa"/>
            <w:shd w:fill="1E293B"/>
            <w:tcMar>
              <w:top w:w="55" w:type="dxa"/>
              <w:bottom w:w="55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Yo'nalish</w:t>
            </w:r>
          </w:p>
        </w:tc>
        <w:tc>
          <w:tcPr>
            <w:tcW w:w="2520" w:type="dxa"/>
            <w:shd w:fill="1E293B"/>
            <w:tcMar>
              <w:top w:w="55" w:type="dxa"/>
              <w:bottom w:w="55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27-Oktabr Joriy Holati</w:t>
            </w:r>
          </w:p>
        </w:tc>
        <w:tc>
          <w:tcPr>
            <w:tcW w:w="2088" w:type="dxa"/>
            <w:shd w:fill="1E293B"/>
            <w:tcMar>
              <w:top w:w="55" w:type="dxa"/>
              <w:bottom w:w="55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1-Hafta Qutqaruv</w:t>
            </w:r>
          </w:p>
        </w:tc>
        <w:tc>
          <w:tcPr>
            <w:tcW w:w="2664" w:type="dxa"/>
            <w:shd w:fill="1E293B"/>
            <w:tcMar>
              <w:top w:w="55" w:type="dxa"/>
              <w:bottom w:w="55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5-Dekabr Maqsadi</w:t>
            </w:r>
          </w:p>
        </w:tc>
      </w:tr>
      <w:tr>
        <w:trPr>
          <w:cantSplit/>
        </w:trPr>
        <w:tc>
          <w:tcPr>
            <w:tcW w:w="2088" w:type="dxa"/>
            <w:tcMar>
              <w:top w:w="50" w:type="dxa"/>
              <w:bottom w:w="50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 Umumiy Balli</w:t>
            </w:r>
          </w:p>
        </w:tc>
        <w:tc>
          <w:tcPr>
            <w:tcW w:w="2520" w:type="dxa"/>
            <w:tcMar>
              <w:top w:w="50" w:type="dxa"/>
              <w:bottom w:w="50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827 / 1600 (Math 353 | RW 474)</w:t>
            </w:r>
          </w:p>
        </w:tc>
        <w:tc>
          <w:tcPr>
            <w:tcW w:w="2088" w:type="dxa"/>
            <w:tcMar>
              <w:top w:w="50" w:type="dxa"/>
              <w:bottom w:w="50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27–29 Okt: 9 ta SR (+83.5)</w:t>
            </w:r>
          </w:p>
        </w:tc>
        <w:tc>
          <w:tcPr>
            <w:tcW w:w="2664" w:type="dxa"/>
            <w:tcMar>
              <w:top w:w="50" w:type="dxa"/>
              <w:bottom w:w="50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1500+ (Math 800)</w:t>
            </w:r>
          </w:p>
        </w:tc>
      </w:tr>
      <w:tr>
        <w:trPr>
          <w:cantSplit/>
        </w:trPr>
        <w:tc>
          <w:tcPr>
            <w:tcW w:w="2088" w:type="dxa"/>
            <w:tcMar>
              <w:top w:w="50" w:type="dxa"/>
              <w:bottom w:w="50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Investitsiya ExAcc</w:t>
            </w:r>
          </w:p>
        </w:tc>
        <w:tc>
          <w:tcPr>
            <w:tcW w:w="2520" w:type="dxa"/>
            <w:tcMar>
              <w:top w:w="50" w:type="dxa"/>
              <w:bottom w:w="50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240 ball (Status: AT RISK)</w:t>
            </w:r>
          </w:p>
        </w:tc>
        <w:tc>
          <w:tcPr>
            <w:tcW w:w="2088" w:type="dxa"/>
            <w:tcMar>
              <w:top w:w="50" w:type="dxa"/>
              <w:bottom w:w="50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27–30 Okt: Acc 5–10 (+85)</w:t>
            </w:r>
          </w:p>
        </w:tc>
        <w:tc>
          <w:tcPr>
            <w:tcW w:w="2664" w:type="dxa"/>
            <w:tcMar>
              <w:top w:w="50" w:type="dxa"/>
              <w:bottom w:w="50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500 ball + DCF &amp; Memo</w:t>
            </w:r>
          </w:p>
        </w:tc>
      </w:tr>
      <w:tr>
        <w:trPr>
          <w:cantSplit/>
        </w:trPr>
        <w:tc>
          <w:tcPr>
            <w:tcW w:w="2088" w:type="dxa"/>
            <w:tcMar>
              <w:top w:w="50" w:type="dxa"/>
              <w:bottom w:w="50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Gu Kultivatsiya</w:t>
            </w:r>
          </w:p>
        </w:tc>
        <w:tc>
          <w:tcPr>
            <w:tcW w:w="2520" w:type="dxa"/>
            <w:tcMar>
              <w:top w:w="50" w:type="dxa"/>
              <w:bottom w:w="50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Rank 1 Initial — Kun 1 (0 PE)</w:t>
            </w:r>
          </w:p>
        </w:tc>
        <w:tc>
          <w:tcPr>
            <w:tcW w:w="2088" w:type="dxa"/>
            <w:tcMar>
              <w:top w:w="50" w:type="dxa"/>
              <w:bottom w:w="50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27-Oktdan halol Kun 1 start</w:t>
            </w:r>
          </w:p>
        </w:tc>
        <w:tc>
          <w:tcPr>
            <w:tcW w:w="2664" w:type="dxa"/>
            <w:tcMar>
              <w:top w:w="50" w:type="dxa"/>
              <w:bottom w:w="50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Rank 2 (1000 / 1000 PE)</w:t>
            </w:r>
          </w:p>
        </w:tc>
      </w:tr>
      <w:tr>
        <w:trPr>
          <w:cantSplit/>
        </w:trPr>
        <w:tc>
          <w:tcPr>
            <w:tcW w:w="2088" w:type="dxa"/>
            <w:tcMar>
              <w:top w:w="50" w:type="dxa"/>
              <w:bottom w:w="50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RPA Anti-Odat</w:t>
            </w:r>
          </w:p>
        </w:tc>
        <w:tc>
          <w:tcPr>
            <w:tcW w:w="2520" w:type="dxa"/>
            <w:tcMar>
              <w:top w:w="50" w:type="dxa"/>
              <w:bottom w:w="50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24–26 Okt: 0/4 X -&gt; 0/20%</w:t>
            </w:r>
          </w:p>
        </w:tc>
        <w:tc>
          <w:tcPr>
            <w:tcW w:w="2088" w:type="dxa"/>
            <w:tcMar>
              <w:top w:w="50" w:type="dxa"/>
              <w:bottom w:w="50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Bugundan 4/4 [X = Qilmadim]</w:t>
            </w:r>
          </w:p>
        </w:tc>
        <w:tc>
          <w:tcPr>
            <w:tcW w:w="2664" w:type="dxa"/>
            <w:tcMar>
              <w:top w:w="50" w:type="dxa"/>
              <w:bottom w:w="50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20/20% No-Error Poklik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color w:val="334155"/>
          <w:sz w:val="23"/>
        </w:rPr>
        <w:t>1.1. O'ZLASHTIRILGAN 9 TA SAT MAVZUSI VA 3-KUNLIK QUTQARUV JADVALI (827 BALL BAZA)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475569"/>
          <w:bottom w:val="single" w:sz="8" w:space="0" w:color="475569"/>
          <w:left w:val="single" w:sz="6" w:space="0" w:color="475569"/>
          <w:right w:val="single" w:sz="6" w:space="0" w:color="475569"/>
          <w:insideH w:val="single" w:sz="4" w:space="0" w:color="CBD5E1"/>
          <w:insideV w:val="single" w:sz="4" w:space="0" w:color="CBD5E1"/>
        </w:tblBorders>
      </w:tblPr>
      <w:tblGrid>
        <w:gridCol w:w="504"/>
        <w:gridCol w:w="3816"/>
        <w:gridCol w:w="936"/>
        <w:gridCol w:w="1080"/>
        <w:gridCol w:w="3024"/>
      </w:tblGrid>
      <w:tr>
        <w:trPr>
          <w:cantSplit/>
        </w:trPr>
        <w:tc>
          <w:tcPr>
            <w:tcW w:w="504" w:type="dxa"/>
            <w:shd w:fill="334155"/>
            <w:tcMar>
              <w:top w:w="52" w:type="dxa"/>
              <w:bottom w:w="52" w:type="dxa"/>
              <w:left w:w="70" w:type="dxa"/>
              <w:right w:w="70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</w:t>
            </w:r>
          </w:p>
        </w:tc>
        <w:tc>
          <w:tcPr>
            <w:tcW w:w="3816" w:type="dxa"/>
            <w:shd w:fill="334155"/>
            <w:tcMar>
              <w:top w:w="52" w:type="dxa"/>
              <w:bottom w:w="52" w:type="dxa"/>
              <w:left w:w="70" w:type="dxa"/>
              <w:right w:w="70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Mavzu va O'tilgan Video Raqamlari</w:t>
            </w:r>
          </w:p>
        </w:tc>
        <w:tc>
          <w:tcPr>
            <w:tcW w:w="936" w:type="dxa"/>
            <w:shd w:fill="334155"/>
            <w:tcMar>
              <w:top w:w="52" w:type="dxa"/>
              <w:bottom w:w="52" w:type="dxa"/>
              <w:left w:w="70" w:type="dxa"/>
              <w:right w:w="70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Bo'lim</w:t>
            </w:r>
          </w:p>
        </w:tc>
        <w:tc>
          <w:tcPr>
            <w:tcW w:w="1080" w:type="dxa"/>
            <w:shd w:fill="334155"/>
            <w:tcMar>
              <w:top w:w="52" w:type="dxa"/>
              <w:bottom w:w="52" w:type="dxa"/>
              <w:left w:w="70" w:type="dxa"/>
              <w:right w:w="70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Ball</w:t>
            </w:r>
          </w:p>
        </w:tc>
        <w:tc>
          <w:tcPr>
            <w:tcW w:w="3024" w:type="dxa"/>
            <w:shd w:fill="334155"/>
            <w:tcMar>
              <w:top w:w="52" w:type="dxa"/>
              <w:bottom w:w="52" w:type="dxa"/>
              <w:left w:w="70" w:type="dxa"/>
              <w:right w:w="70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Qutqaruv Sanasi va Keyingi SR</w:t>
            </w:r>
          </w:p>
        </w:tc>
      </w:tr>
      <w:tr>
        <w:trPr>
          <w:cantSplit/>
        </w:trPr>
        <w:tc>
          <w:tcPr>
            <w:tcW w:w="504" w:type="dxa"/>
            <w:tcMar>
              <w:top w:w="48" w:type="dxa"/>
              <w:bottom w:w="48" w:type="dxa"/>
              <w:left w:w="70" w:type="dxa"/>
              <w:right w:w="70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1</w:t>
            </w:r>
          </w:p>
        </w:tc>
        <w:tc>
          <w:tcPr>
            <w:tcW w:w="3816" w:type="dxa"/>
            <w:tcMar>
              <w:top w:w="48" w:type="dxa"/>
              <w:bottom w:w="48" w:type="dxa"/>
              <w:left w:w="70" w:type="dxa"/>
              <w:right w:w="70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Words in Context</w:t>
            </w:r>
          </w:p>
        </w:tc>
        <w:tc>
          <w:tcPr>
            <w:tcW w:w="936" w:type="dxa"/>
            <w:tcMar>
              <w:top w:w="48" w:type="dxa"/>
              <w:bottom w:w="48" w:type="dxa"/>
              <w:left w:w="70" w:type="dxa"/>
              <w:right w:w="70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R&amp;W</w:t>
            </w:r>
          </w:p>
        </w:tc>
        <w:tc>
          <w:tcPr>
            <w:tcW w:w="1080" w:type="dxa"/>
            <w:tcMar>
              <w:top w:w="48" w:type="dxa"/>
              <w:bottom w:w="48" w:type="dxa"/>
              <w:left w:w="70" w:type="dxa"/>
              <w:right w:w="70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43 / 70</w:t>
            </w:r>
          </w:p>
        </w:tc>
        <w:tc>
          <w:tcPr>
            <w:tcW w:w="3024" w:type="dxa"/>
            <w:tcMar>
              <w:top w:w="48" w:type="dxa"/>
              <w:bottom w:w="48" w:type="dxa"/>
              <w:left w:w="70" w:type="dxa"/>
              <w:right w:w="70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Day 7: 27-Okt (+10.5) • Day 14: 03-Noy</w:t>
            </w:r>
          </w:p>
        </w:tc>
      </w:tr>
      <w:tr>
        <w:trPr>
          <w:cantSplit/>
        </w:trPr>
        <w:tc>
          <w:tcPr>
            <w:tcW w:w="504" w:type="dxa"/>
            <w:tcMar>
              <w:top w:w="48" w:type="dxa"/>
              <w:bottom w:w="48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2</w:t>
            </w:r>
          </w:p>
        </w:tc>
        <w:tc>
          <w:tcPr>
            <w:tcW w:w="3816" w:type="dxa"/>
            <w:tcMar>
              <w:top w:w="48" w:type="dxa"/>
              <w:bottom w:w="48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Verb Tense, Modifiers &amp; Parallelism</w:t>
            </w:r>
          </w:p>
        </w:tc>
        <w:tc>
          <w:tcPr>
            <w:tcW w:w="936" w:type="dxa"/>
            <w:tcMar>
              <w:top w:w="48" w:type="dxa"/>
              <w:bottom w:w="48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R&amp;W</w:t>
            </w:r>
          </w:p>
        </w:tc>
        <w:tc>
          <w:tcPr>
            <w:tcW w:w="1080" w:type="dxa"/>
            <w:tcMar>
              <w:top w:w="48" w:type="dxa"/>
              <w:bottom w:w="48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20 / 40</w:t>
            </w:r>
          </w:p>
        </w:tc>
        <w:tc>
          <w:tcPr>
            <w:tcW w:w="3024" w:type="dxa"/>
            <w:tcMar>
              <w:top w:w="48" w:type="dxa"/>
              <w:bottom w:w="48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Day 3: 27-Okt (+8) • Day 7: 31-Okt</w:t>
            </w:r>
          </w:p>
        </w:tc>
      </w:tr>
      <w:tr>
        <w:trPr>
          <w:cantSplit/>
        </w:trPr>
        <w:tc>
          <w:tcPr>
            <w:tcW w:w="504" w:type="dxa"/>
            <w:tcMar>
              <w:top w:w="48" w:type="dxa"/>
              <w:bottom w:w="48" w:type="dxa"/>
              <w:left w:w="70" w:type="dxa"/>
              <w:right w:w="70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3</w:t>
            </w:r>
          </w:p>
        </w:tc>
        <w:tc>
          <w:tcPr>
            <w:tcW w:w="3816" w:type="dxa"/>
            <w:tcMar>
              <w:top w:w="48" w:type="dxa"/>
              <w:bottom w:w="48" w:type="dxa"/>
              <w:left w:w="70" w:type="dxa"/>
              <w:right w:w="70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Command of Evidence (Quant &amp; Text)</w:t>
            </w:r>
          </w:p>
        </w:tc>
        <w:tc>
          <w:tcPr>
            <w:tcW w:w="936" w:type="dxa"/>
            <w:tcMar>
              <w:top w:w="48" w:type="dxa"/>
              <w:bottom w:w="48" w:type="dxa"/>
              <w:left w:w="70" w:type="dxa"/>
              <w:right w:w="70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R&amp;W</w:t>
            </w:r>
          </w:p>
        </w:tc>
        <w:tc>
          <w:tcPr>
            <w:tcW w:w="1080" w:type="dxa"/>
            <w:tcMar>
              <w:top w:w="48" w:type="dxa"/>
              <w:bottom w:w="48" w:type="dxa"/>
              <w:left w:w="70" w:type="dxa"/>
              <w:right w:w="70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35 / 70</w:t>
            </w:r>
          </w:p>
        </w:tc>
        <w:tc>
          <w:tcPr>
            <w:tcW w:w="3024" w:type="dxa"/>
            <w:tcMar>
              <w:top w:w="48" w:type="dxa"/>
              <w:bottom w:w="48" w:type="dxa"/>
              <w:left w:w="70" w:type="dxa"/>
              <w:right w:w="70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Day 3: 27-Okt (+14) • Day 7: 31-Okt</w:t>
            </w:r>
          </w:p>
        </w:tc>
      </w:tr>
      <w:tr>
        <w:trPr>
          <w:cantSplit/>
        </w:trPr>
        <w:tc>
          <w:tcPr>
            <w:tcW w:w="504" w:type="dxa"/>
            <w:tcMar>
              <w:top w:w="48" w:type="dxa"/>
              <w:bottom w:w="48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4</w:t>
            </w:r>
          </w:p>
        </w:tc>
        <w:tc>
          <w:tcPr>
            <w:tcW w:w="3816" w:type="dxa"/>
            <w:tcMar>
              <w:top w:w="48" w:type="dxa"/>
              <w:bottom w:w="48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Linear Functions &amp; Systems (28..17)</w:t>
            </w:r>
          </w:p>
        </w:tc>
        <w:tc>
          <w:tcPr>
            <w:tcW w:w="936" w:type="dxa"/>
            <w:tcMar>
              <w:top w:w="48" w:type="dxa"/>
              <w:bottom w:w="48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Math</w:t>
            </w:r>
          </w:p>
        </w:tc>
        <w:tc>
          <w:tcPr>
            <w:tcW w:w="1080" w:type="dxa"/>
            <w:tcMar>
              <w:top w:w="48" w:type="dxa"/>
              <w:bottom w:w="48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68 / 80</w:t>
            </w:r>
          </w:p>
        </w:tc>
        <w:tc>
          <w:tcPr>
            <w:tcW w:w="3024" w:type="dxa"/>
            <w:tcMar>
              <w:top w:w="48" w:type="dxa"/>
              <w:bottom w:w="48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Day 14: 28-Okt (+12) • Day 30: 13-Noy</w:t>
            </w:r>
          </w:p>
        </w:tc>
      </w:tr>
      <w:tr>
        <w:trPr>
          <w:cantSplit/>
        </w:trPr>
        <w:tc>
          <w:tcPr>
            <w:tcW w:w="504" w:type="dxa"/>
            <w:tcMar>
              <w:top w:w="48" w:type="dxa"/>
              <w:bottom w:w="48" w:type="dxa"/>
              <w:left w:w="70" w:type="dxa"/>
              <w:right w:w="70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5</w:t>
            </w:r>
          </w:p>
        </w:tc>
        <w:tc>
          <w:tcPr>
            <w:tcW w:w="3816" w:type="dxa"/>
            <w:tcMar>
              <w:top w:w="48" w:type="dxa"/>
              <w:bottom w:w="48" w:type="dxa"/>
              <w:left w:w="70" w:type="dxa"/>
              <w:right w:w="70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Transitions (Logical Connectors)</w:t>
            </w:r>
          </w:p>
        </w:tc>
        <w:tc>
          <w:tcPr>
            <w:tcW w:w="936" w:type="dxa"/>
            <w:tcMar>
              <w:top w:w="48" w:type="dxa"/>
              <w:bottom w:w="48" w:type="dxa"/>
              <w:left w:w="70" w:type="dxa"/>
              <w:right w:w="70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R&amp;W</w:t>
            </w:r>
          </w:p>
        </w:tc>
        <w:tc>
          <w:tcPr>
            <w:tcW w:w="1080" w:type="dxa"/>
            <w:tcMar>
              <w:top w:w="48" w:type="dxa"/>
              <w:bottom w:w="48" w:type="dxa"/>
              <w:left w:w="70" w:type="dxa"/>
              <w:right w:w="70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59.5 / 70</w:t>
            </w:r>
          </w:p>
        </w:tc>
        <w:tc>
          <w:tcPr>
            <w:tcW w:w="3024" w:type="dxa"/>
            <w:tcMar>
              <w:top w:w="48" w:type="dxa"/>
              <w:bottom w:w="48" w:type="dxa"/>
              <w:left w:w="70" w:type="dxa"/>
              <w:right w:w="70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Day 14: 28-Okt (+10.5) • Day 30: 14-Noy</w:t>
            </w:r>
          </w:p>
        </w:tc>
      </w:tr>
      <w:tr>
        <w:trPr>
          <w:cantSplit/>
        </w:trPr>
        <w:tc>
          <w:tcPr>
            <w:tcW w:w="504" w:type="dxa"/>
            <w:tcMar>
              <w:top w:w="48" w:type="dxa"/>
              <w:bottom w:w="48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6</w:t>
            </w:r>
          </w:p>
        </w:tc>
        <w:tc>
          <w:tcPr>
            <w:tcW w:w="3816" w:type="dxa"/>
            <w:tcMar>
              <w:top w:w="48" w:type="dxa"/>
              <w:bottom w:w="48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Subject-Verb Agreement &amp; Pronouns</w:t>
            </w:r>
          </w:p>
        </w:tc>
        <w:tc>
          <w:tcPr>
            <w:tcW w:w="936" w:type="dxa"/>
            <w:tcMar>
              <w:top w:w="48" w:type="dxa"/>
              <w:bottom w:w="48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R&amp;W</w:t>
            </w:r>
          </w:p>
        </w:tc>
        <w:tc>
          <w:tcPr>
            <w:tcW w:w="1080" w:type="dxa"/>
            <w:tcMar>
              <w:top w:w="48" w:type="dxa"/>
              <w:bottom w:w="48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34 / 40</w:t>
            </w:r>
          </w:p>
        </w:tc>
        <w:tc>
          <w:tcPr>
            <w:tcW w:w="3024" w:type="dxa"/>
            <w:tcMar>
              <w:top w:w="48" w:type="dxa"/>
              <w:bottom w:w="48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Day 14: 28-Okt (+6) • Day 30: 14-Noy</w:t>
            </w:r>
          </w:p>
        </w:tc>
      </w:tr>
      <w:tr>
        <w:trPr>
          <w:cantSplit/>
        </w:trPr>
        <w:tc>
          <w:tcPr>
            <w:tcW w:w="504" w:type="dxa"/>
            <w:tcMar>
              <w:top w:w="48" w:type="dxa"/>
              <w:bottom w:w="48" w:type="dxa"/>
              <w:left w:w="70" w:type="dxa"/>
              <w:right w:w="70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7</w:t>
            </w:r>
          </w:p>
        </w:tc>
        <w:tc>
          <w:tcPr>
            <w:tcW w:w="3816" w:type="dxa"/>
            <w:tcMar>
              <w:top w:w="48" w:type="dxa"/>
              <w:bottom w:w="48" w:type="dxa"/>
              <w:left w:w="70" w:type="dxa"/>
              <w:right w:w="70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Boundaries &amp; Punctuation</w:t>
            </w:r>
          </w:p>
        </w:tc>
        <w:tc>
          <w:tcPr>
            <w:tcW w:w="936" w:type="dxa"/>
            <w:tcMar>
              <w:top w:w="48" w:type="dxa"/>
              <w:bottom w:w="48" w:type="dxa"/>
              <w:left w:w="70" w:type="dxa"/>
              <w:right w:w="70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R&amp;W</w:t>
            </w:r>
          </w:p>
        </w:tc>
        <w:tc>
          <w:tcPr>
            <w:tcW w:w="1080" w:type="dxa"/>
            <w:tcMar>
              <w:top w:w="48" w:type="dxa"/>
              <w:bottom w:w="48" w:type="dxa"/>
              <w:left w:w="70" w:type="dxa"/>
              <w:right w:w="70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49 / 70</w:t>
            </w:r>
          </w:p>
        </w:tc>
        <w:tc>
          <w:tcPr>
            <w:tcW w:w="3024" w:type="dxa"/>
            <w:tcMar>
              <w:top w:w="48" w:type="dxa"/>
              <w:bottom w:w="48" w:type="dxa"/>
              <w:left w:w="70" w:type="dxa"/>
              <w:right w:w="70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Day 7: 29-Okt (+10.5) • Day 14: 05-Noy</w:t>
            </w:r>
          </w:p>
        </w:tc>
      </w:tr>
      <w:tr>
        <w:trPr>
          <w:cantSplit/>
        </w:trPr>
        <w:tc>
          <w:tcPr>
            <w:tcW w:w="504" w:type="dxa"/>
            <w:tcMar>
              <w:top w:w="48" w:type="dxa"/>
              <w:bottom w:w="48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8</w:t>
            </w:r>
          </w:p>
        </w:tc>
        <w:tc>
          <w:tcPr>
            <w:tcW w:w="3816" w:type="dxa"/>
            <w:tcMar>
              <w:top w:w="48" w:type="dxa"/>
              <w:bottom w:w="48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Linear Inequalities ([15] 16-Dars)</w:t>
            </w:r>
          </w:p>
        </w:tc>
        <w:tc>
          <w:tcPr>
            <w:tcW w:w="936" w:type="dxa"/>
            <w:tcMar>
              <w:top w:w="48" w:type="dxa"/>
              <w:bottom w:w="48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Math</w:t>
            </w:r>
          </w:p>
        </w:tc>
        <w:tc>
          <w:tcPr>
            <w:tcW w:w="1080" w:type="dxa"/>
            <w:tcMar>
              <w:top w:w="48" w:type="dxa"/>
              <w:bottom w:w="48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40 / 50</w:t>
            </w:r>
          </w:p>
        </w:tc>
        <w:tc>
          <w:tcPr>
            <w:tcW w:w="3024" w:type="dxa"/>
            <w:tcMar>
              <w:top w:w="48" w:type="dxa"/>
              <w:bottom w:w="48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Day 7: 29-Okt (+6) • Day 14: 05-Noy</w:t>
            </w:r>
          </w:p>
        </w:tc>
      </w:tr>
      <w:tr>
        <w:trPr>
          <w:cantSplit/>
        </w:trPr>
        <w:tc>
          <w:tcPr>
            <w:tcW w:w="504" w:type="dxa"/>
            <w:tcMar>
              <w:top w:w="48" w:type="dxa"/>
              <w:bottom w:w="48" w:type="dxa"/>
              <w:left w:w="70" w:type="dxa"/>
              <w:right w:w="70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9</w:t>
            </w:r>
          </w:p>
        </w:tc>
        <w:tc>
          <w:tcPr>
            <w:tcW w:w="3816" w:type="dxa"/>
            <w:tcMar>
              <w:top w:w="48" w:type="dxa"/>
              <w:bottom w:w="48" w:type="dxa"/>
              <w:left w:w="70" w:type="dxa"/>
              <w:right w:w="70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Ratios &amp; Percentages ([13] 17-Dars)</w:t>
            </w:r>
          </w:p>
        </w:tc>
        <w:tc>
          <w:tcPr>
            <w:tcW w:w="936" w:type="dxa"/>
            <w:tcMar>
              <w:top w:w="48" w:type="dxa"/>
              <w:bottom w:w="48" w:type="dxa"/>
              <w:left w:w="70" w:type="dxa"/>
              <w:right w:w="70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Math</w:t>
            </w:r>
          </w:p>
        </w:tc>
        <w:tc>
          <w:tcPr>
            <w:tcW w:w="1080" w:type="dxa"/>
            <w:tcMar>
              <w:top w:w="48" w:type="dxa"/>
              <w:bottom w:w="48" w:type="dxa"/>
              <w:left w:w="70" w:type="dxa"/>
              <w:right w:w="70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37 / 50</w:t>
            </w:r>
          </w:p>
        </w:tc>
        <w:tc>
          <w:tcPr>
            <w:tcW w:w="3024" w:type="dxa"/>
            <w:tcMar>
              <w:top w:w="48" w:type="dxa"/>
              <w:bottom w:w="48" w:type="dxa"/>
              <w:left w:w="70" w:type="dxa"/>
              <w:right w:w="70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Day 14: 29-Okt (+6) • Day 30: 15-Noy</w:t>
            </w:r>
          </w:p>
        </w:tc>
      </w:tr>
    </w:tbl>
    <w:p>
      <w:r>
        <w:br w:type="page"/>
      </w:r>
    </w:p>
    <w:p>
      <w:pPr>
        <w:spacing w:before="0" w:after="60"/>
      </w:pPr>
      <w:r>
        <w:rPr>
          <w:rFonts w:ascii="Calibri" w:hAnsi="Calibri"/>
          <w:b/>
          <w:color w:val="0F172A"/>
          <w:sz w:val="30"/>
        </w:rPr>
        <w:t>GOOGLE DRIVE: SAT MATH VA DESMOS VIDEOLARI XARITASI (27-OKT – 4-NOY)</w:t>
      </w:r>
    </w:p>
    <w:p>
      <w:pPr>
        <w:spacing w:before="0" w:after="120"/>
      </w:pPr>
      <w:r>
        <w:rPr>
          <w:rFonts w:ascii="Calibri" w:hAnsi="Calibri"/>
          <w:color w:val="334155"/>
          <w:sz w:val="22"/>
        </w:rPr>
        <w:t>Papkada fayllar teskari raqamlangan ('[30] 1-Dars' dan '[01] 30-Dars' gacha). Kvadrat qavs ichidagi raqam — faylning papkadagi boshlang'ich tartib raqami, undan keyingi raqam esa dars tartibidir.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475569"/>
          <w:bottom w:val="single" w:sz="8" w:space="0" w:color="475569"/>
          <w:left w:val="single" w:sz="6" w:space="0" w:color="475569"/>
          <w:right w:val="single" w:sz="6" w:space="0" w:color="475569"/>
          <w:insideH w:val="single" w:sz="4" w:space="0" w:color="CBD5E1"/>
          <w:insideV w:val="single" w:sz="4" w:space="0" w:color="CBD5E1"/>
        </w:tblBorders>
      </w:tblPr>
      <w:tblGrid>
        <w:gridCol w:w="1296"/>
        <w:gridCol w:w="3672"/>
        <w:gridCol w:w="3240"/>
        <w:gridCol w:w="1152"/>
      </w:tblGrid>
      <w:tr>
        <w:trPr>
          <w:cantSplit/>
        </w:trPr>
        <w:tc>
          <w:tcPr>
            <w:tcW w:w="1296" w:type="dxa"/>
            <w:shd w:fill="1E293B"/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Modul &amp; Sana</w:t>
            </w:r>
          </w:p>
        </w:tc>
        <w:tc>
          <w:tcPr>
            <w:tcW w:w="3672" w:type="dxa"/>
            <w:shd w:fill="1E293B"/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'SAT Math Darslari' Papkasidagi Fayl Nomi</w:t>
            </w:r>
          </w:p>
        </w:tc>
        <w:tc>
          <w:tcPr>
            <w:tcW w:w="3240" w:type="dxa"/>
            <w:shd w:fill="1E293B"/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'DESMOS Darslari Math' Papkasidagi Fayl Nomi</w:t>
            </w:r>
          </w:p>
        </w:tc>
        <w:tc>
          <w:tcPr>
            <w:tcW w:w="1152" w:type="dxa"/>
            <w:shd w:fill="1E293B"/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Holat</w:t>
            </w:r>
          </w:p>
        </w:tc>
      </w:tr>
      <w:tr>
        <w:trPr>
          <w:cantSplit/>
        </w:trPr>
        <w:tc>
          <w:tcPr>
            <w:tcW w:w="1296" w:type="dxa"/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M2 • 27-Okt</w:t>
            </w:r>
          </w:p>
        </w:tc>
        <w:tc>
          <w:tcPr>
            <w:tcW w:w="3672" w:type="dxa"/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[29] 2-Dars (Expressions) + [24] 7-Dars (Functions)</w:t>
            </w:r>
          </w:p>
        </w:tc>
        <w:tc>
          <w:tcPr>
            <w:tcW w:w="3240" w:type="dxa"/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[24] Desmos 4-Dars + [26] Desmos 5-Dars</w:t>
            </w:r>
          </w:p>
        </w:tc>
        <w:tc>
          <w:tcPr>
            <w:tcW w:w="1152" w:type="dxa"/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296" w:type="dxa"/>
            <w:tcMar>
              <w:top w:w="42" w:type="dxa"/>
              <w:bottom w:w="42" w:type="dxa"/>
              <w:left w:w="65" w:type="dxa"/>
              <w:right w:w="6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M2 • 27-Okt</w:t>
            </w:r>
          </w:p>
        </w:tc>
        <w:tc>
          <w:tcPr>
            <w:tcW w:w="3672" w:type="dxa"/>
            <w:tcMar>
              <w:top w:w="42" w:type="dxa"/>
              <w:bottom w:w="42" w:type="dxa"/>
              <w:left w:w="65" w:type="dxa"/>
              <w:right w:w="6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[23] 8-Dars (Functions) + [16] 15-Dars (Synthetic)</w:t>
            </w:r>
          </w:p>
        </w:tc>
        <w:tc>
          <w:tcPr>
            <w:tcW w:w="3240" w:type="dxa"/>
            <w:tcMar>
              <w:top w:w="42" w:type="dxa"/>
              <w:bottom w:w="42" w:type="dxa"/>
              <w:left w:w="65" w:type="dxa"/>
              <w:right w:w="6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[27] Desmos 6-Dars + [22] Desmos 7-Dars</w:t>
            </w:r>
          </w:p>
        </w:tc>
        <w:tc>
          <w:tcPr>
            <w:tcW w:w="1152" w:type="dxa"/>
            <w:tcMar>
              <w:top w:w="42" w:type="dxa"/>
              <w:bottom w:w="42" w:type="dxa"/>
              <w:left w:w="65" w:type="dxa"/>
              <w:right w:w="6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296" w:type="dxa"/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M3 • 28-Okt</w:t>
            </w:r>
          </w:p>
        </w:tc>
        <w:tc>
          <w:tcPr>
            <w:tcW w:w="3672" w:type="dxa"/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[22] 9-Dars (Quadratics - Kvadrat tenglamalar)</w:t>
            </w:r>
          </w:p>
        </w:tc>
        <w:tc>
          <w:tcPr>
            <w:tcW w:w="3240" w:type="dxa"/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[25] Desmos 8-Dars + [21] Desmos 9-Dars</w:t>
            </w:r>
          </w:p>
        </w:tc>
        <w:tc>
          <w:tcPr>
            <w:tcW w:w="1152" w:type="dxa"/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296" w:type="dxa"/>
            <w:tcMar>
              <w:top w:w="42" w:type="dxa"/>
              <w:bottom w:w="42" w:type="dxa"/>
              <w:left w:w="65" w:type="dxa"/>
              <w:right w:w="6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M3 • 28-Okt</w:t>
            </w:r>
          </w:p>
        </w:tc>
        <w:tc>
          <w:tcPr>
            <w:tcW w:w="3672" w:type="dxa"/>
            <w:tcMar>
              <w:top w:w="42" w:type="dxa"/>
              <w:bottom w:w="42" w:type="dxa"/>
              <w:left w:w="65" w:type="dxa"/>
              <w:right w:w="6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[21] 10-Dars (Quadratics tenglamalar ishlanishi)</w:t>
            </w:r>
          </w:p>
        </w:tc>
        <w:tc>
          <w:tcPr>
            <w:tcW w:w="3240" w:type="dxa"/>
            <w:tcMar>
              <w:top w:w="42" w:type="dxa"/>
              <w:bottom w:w="42" w:type="dxa"/>
              <w:left w:w="65" w:type="dxa"/>
              <w:right w:w="6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[20] Desmos to'liq kurs | 10-Dars.mp4</w:t>
            </w:r>
          </w:p>
        </w:tc>
        <w:tc>
          <w:tcPr>
            <w:tcW w:w="1152" w:type="dxa"/>
            <w:tcMar>
              <w:top w:w="42" w:type="dxa"/>
              <w:bottom w:w="42" w:type="dxa"/>
              <w:left w:w="65" w:type="dxa"/>
              <w:right w:w="6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296" w:type="dxa"/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M4 • 29-Okt</w:t>
            </w:r>
          </w:p>
        </w:tc>
        <w:tc>
          <w:tcPr>
            <w:tcW w:w="3672" w:type="dxa"/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[20] 11-Dars (Quadratics davomi)</w:t>
            </w:r>
          </w:p>
        </w:tc>
        <w:tc>
          <w:tcPr>
            <w:tcW w:w="3240" w:type="dxa"/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[08] Desmos 11-Dars + [09] Desmos 12-Dars</w:t>
            </w:r>
          </w:p>
        </w:tc>
        <w:tc>
          <w:tcPr>
            <w:tcW w:w="1152" w:type="dxa"/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296" w:type="dxa"/>
            <w:tcMar>
              <w:top w:w="42" w:type="dxa"/>
              <w:bottom w:w="42" w:type="dxa"/>
              <w:left w:w="65" w:type="dxa"/>
              <w:right w:w="6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M4 • 29-Okt</w:t>
            </w:r>
          </w:p>
        </w:tc>
        <w:tc>
          <w:tcPr>
            <w:tcW w:w="3672" w:type="dxa"/>
            <w:tcMar>
              <w:top w:w="42" w:type="dxa"/>
              <w:bottom w:w="42" w:type="dxa"/>
              <w:left w:w="65" w:type="dxa"/>
              <w:right w:w="6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[19] 12-Dars (Quadratics 3-qism and Systems)</w:t>
            </w:r>
          </w:p>
        </w:tc>
        <w:tc>
          <w:tcPr>
            <w:tcW w:w="3240" w:type="dxa"/>
            <w:tcMar>
              <w:top w:w="42" w:type="dxa"/>
              <w:bottom w:w="42" w:type="dxa"/>
              <w:left w:w="65" w:type="dxa"/>
              <w:right w:w="6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[07] Desmos to'liq kursi | 14-Dars.mp4</w:t>
            </w:r>
          </w:p>
        </w:tc>
        <w:tc>
          <w:tcPr>
            <w:tcW w:w="1152" w:type="dxa"/>
            <w:tcMar>
              <w:top w:w="42" w:type="dxa"/>
              <w:bottom w:w="42" w:type="dxa"/>
              <w:left w:w="65" w:type="dxa"/>
              <w:right w:w="6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296" w:type="dxa"/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M5 • 30-Okt</w:t>
            </w:r>
          </w:p>
        </w:tc>
        <w:tc>
          <w:tcPr>
            <w:tcW w:w="3672" w:type="dxa"/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[11] 20-Dars (Angles) + [10] 21-Dars (Circle)</w:t>
            </w:r>
          </w:p>
        </w:tc>
        <w:tc>
          <w:tcPr>
            <w:tcW w:w="3240" w:type="dxa"/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[15] Desmos 15-Dars + [14] Desmos 16-Dars</w:t>
            </w:r>
          </w:p>
        </w:tc>
        <w:tc>
          <w:tcPr>
            <w:tcW w:w="1152" w:type="dxa"/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296" w:type="dxa"/>
            <w:tcMar>
              <w:top w:w="42" w:type="dxa"/>
              <w:bottom w:w="42" w:type="dxa"/>
              <w:left w:w="65" w:type="dxa"/>
              <w:right w:w="6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M5 • 30-Okt</w:t>
            </w:r>
          </w:p>
        </w:tc>
        <w:tc>
          <w:tcPr>
            <w:tcW w:w="3672" w:type="dxa"/>
            <w:tcMar>
              <w:top w:w="42" w:type="dxa"/>
              <w:bottom w:w="42" w:type="dxa"/>
              <w:left w:w="65" w:type="dxa"/>
              <w:right w:w="6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[09] 22-Dars (Circle) + [08] 23-Dars (Circles 2-qism)</w:t>
            </w:r>
          </w:p>
        </w:tc>
        <w:tc>
          <w:tcPr>
            <w:tcW w:w="3240" w:type="dxa"/>
            <w:tcMar>
              <w:top w:w="42" w:type="dxa"/>
              <w:bottom w:w="42" w:type="dxa"/>
              <w:left w:w="65" w:type="dxa"/>
              <w:right w:w="6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[13] Desmos 17-Dars + [16] Desmos 18-Dars</w:t>
            </w:r>
          </w:p>
        </w:tc>
        <w:tc>
          <w:tcPr>
            <w:tcW w:w="1152" w:type="dxa"/>
            <w:tcMar>
              <w:top w:w="42" w:type="dxa"/>
              <w:bottom w:w="42" w:type="dxa"/>
              <w:left w:w="65" w:type="dxa"/>
              <w:right w:w="6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296" w:type="dxa"/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M1 • 01-Noy</w:t>
            </w:r>
          </w:p>
        </w:tc>
        <w:tc>
          <w:tcPr>
            <w:tcW w:w="3672" w:type="dxa"/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[30] 1-Dars (Exponents &amp; Radicals)</w:t>
            </w:r>
          </w:p>
        </w:tc>
        <w:tc>
          <w:tcPr>
            <w:tcW w:w="3240" w:type="dxa"/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[28] Desmos 1-Dars + [30] 1-Dars davomi</w:t>
            </w:r>
          </w:p>
        </w:tc>
        <w:tc>
          <w:tcPr>
            <w:tcW w:w="1152" w:type="dxa"/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296" w:type="dxa"/>
            <w:tcMar>
              <w:top w:w="42" w:type="dxa"/>
              <w:bottom w:w="42" w:type="dxa"/>
              <w:left w:w="65" w:type="dxa"/>
              <w:right w:w="6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M1 • 01-Noy</w:t>
            </w:r>
          </w:p>
        </w:tc>
        <w:tc>
          <w:tcPr>
            <w:tcW w:w="3672" w:type="dxa"/>
            <w:tcMar>
              <w:top w:w="42" w:type="dxa"/>
              <w:bottom w:w="42" w:type="dxa"/>
              <w:left w:w="65" w:type="dxa"/>
              <w:right w:w="6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[14] 18-Dars (Growth) + [12] 19-Dars (Inequality)</w:t>
            </w:r>
          </w:p>
        </w:tc>
        <w:tc>
          <w:tcPr>
            <w:tcW w:w="3240" w:type="dxa"/>
            <w:tcMar>
              <w:top w:w="42" w:type="dxa"/>
              <w:bottom w:w="42" w:type="dxa"/>
              <w:left w:w="65" w:type="dxa"/>
              <w:right w:w="6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[29] Desmos 2-Dars + [23] Desmos 3-Dars</w:t>
            </w:r>
          </w:p>
        </w:tc>
        <w:tc>
          <w:tcPr>
            <w:tcW w:w="1152" w:type="dxa"/>
            <w:tcMar>
              <w:top w:w="42" w:type="dxa"/>
              <w:bottom w:w="42" w:type="dxa"/>
              <w:left w:w="65" w:type="dxa"/>
              <w:right w:w="6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296" w:type="dxa"/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M6 • 02-Noy</w:t>
            </w:r>
          </w:p>
        </w:tc>
        <w:tc>
          <w:tcPr>
            <w:tcW w:w="3672" w:type="dxa"/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[06] 24-Dars (Shapes) + [02] 25-Dars (Trigonometry)</w:t>
            </w:r>
          </w:p>
        </w:tc>
        <w:tc>
          <w:tcPr>
            <w:tcW w:w="3240" w:type="dxa"/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[05] Desmos 19-Dars + [19] Desmos 20-Dars</w:t>
            </w:r>
          </w:p>
        </w:tc>
        <w:tc>
          <w:tcPr>
            <w:tcW w:w="1152" w:type="dxa"/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296" w:type="dxa"/>
            <w:tcMar>
              <w:top w:w="42" w:type="dxa"/>
              <w:bottom w:w="42" w:type="dxa"/>
              <w:left w:w="65" w:type="dxa"/>
              <w:right w:w="6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M6 • 02-Noy</w:t>
            </w:r>
          </w:p>
        </w:tc>
        <w:tc>
          <w:tcPr>
            <w:tcW w:w="3672" w:type="dxa"/>
            <w:tcMar>
              <w:top w:w="42" w:type="dxa"/>
              <w:bottom w:w="42" w:type="dxa"/>
              <w:left w:w="65" w:type="dxa"/>
              <w:right w:w="6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[07] 26-Dars (Trig) + [05] 27-Dars (Similar shapes)</w:t>
            </w:r>
          </w:p>
        </w:tc>
        <w:tc>
          <w:tcPr>
            <w:tcW w:w="3240" w:type="dxa"/>
            <w:tcMar>
              <w:top w:w="42" w:type="dxa"/>
              <w:bottom w:w="42" w:type="dxa"/>
              <w:left w:w="65" w:type="dxa"/>
              <w:right w:w="6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[17] Desmos 21-Dars + [10] Desmos 22-Dars</w:t>
            </w:r>
          </w:p>
        </w:tc>
        <w:tc>
          <w:tcPr>
            <w:tcW w:w="1152" w:type="dxa"/>
            <w:tcMar>
              <w:top w:w="42" w:type="dxa"/>
              <w:bottom w:w="42" w:type="dxa"/>
              <w:left w:w="65" w:type="dxa"/>
              <w:right w:w="6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296" w:type="dxa"/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M7 • 03-Noy</w:t>
            </w:r>
          </w:p>
        </w:tc>
        <w:tc>
          <w:tcPr>
            <w:tcW w:w="3672" w:type="dxa"/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[04] 28-Dars (Similar shapes vs Statistics)</w:t>
            </w:r>
          </w:p>
        </w:tc>
        <w:tc>
          <w:tcPr>
            <w:tcW w:w="3240" w:type="dxa"/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[11] Desmos 23-Dars + [18] Desmos 24-dars</w:t>
            </w:r>
          </w:p>
        </w:tc>
        <w:tc>
          <w:tcPr>
            <w:tcW w:w="1152" w:type="dxa"/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296" w:type="dxa"/>
            <w:tcMar>
              <w:top w:w="42" w:type="dxa"/>
              <w:bottom w:w="42" w:type="dxa"/>
              <w:left w:w="65" w:type="dxa"/>
              <w:right w:w="6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M7 • 03-Noy</w:t>
            </w:r>
          </w:p>
        </w:tc>
        <w:tc>
          <w:tcPr>
            <w:tcW w:w="3672" w:type="dxa"/>
            <w:tcMar>
              <w:top w:w="42" w:type="dxa"/>
              <w:bottom w:w="42" w:type="dxa"/>
              <w:left w:w="65" w:type="dxa"/>
              <w:right w:w="6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[03] 29-Dars (Probability and Unit Conversions)</w:t>
            </w:r>
          </w:p>
        </w:tc>
        <w:tc>
          <w:tcPr>
            <w:tcW w:w="3240" w:type="dxa"/>
            <w:tcMar>
              <w:top w:w="42" w:type="dxa"/>
              <w:bottom w:w="42" w:type="dxa"/>
              <w:left w:w="65" w:type="dxa"/>
              <w:right w:w="6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[12] Desmos 25-Dars + [06] Desmos 26-Dars</w:t>
            </w:r>
          </w:p>
        </w:tc>
        <w:tc>
          <w:tcPr>
            <w:tcW w:w="1152" w:type="dxa"/>
            <w:tcMar>
              <w:top w:w="42" w:type="dxa"/>
              <w:bottom w:w="42" w:type="dxa"/>
              <w:left w:w="65" w:type="dxa"/>
              <w:right w:w="6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296" w:type="dxa"/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M8 • 04-Noy</w:t>
            </w:r>
          </w:p>
        </w:tc>
        <w:tc>
          <w:tcPr>
            <w:tcW w:w="3672" w:type="dxa"/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[01] 30-Dars (Takrorlash uchun yakuniy mock)</w:t>
            </w:r>
          </w:p>
        </w:tc>
        <w:tc>
          <w:tcPr>
            <w:tcW w:w="3240" w:type="dxa"/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[04] 27-Dars + [03] 28-Dars + [02] 29-Dars + [01] 30-Dars</w:t>
            </w:r>
          </w:p>
        </w:tc>
        <w:tc>
          <w:tcPr>
            <w:tcW w:w="1152" w:type="dxa"/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1E293B"/>
          <w:bottom w:val="single" w:sz="8" w:space="0" w:color="1E293B"/>
          <w:left w:val="single" w:sz="6" w:space="0" w:color="1E293B"/>
          <w:right w:val="single" w:sz="6" w:space="0" w:color="1E293B"/>
          <w:insideH w:val="single" w:sz="4" w:space="0" w:color="1E293B"/>
          <w:insideV w:val="single" w:sz="4" w:space="0" w:color="1E293B"/>
        </w:tblBorders>
      </w:tblPr>
      <w:tblGrid>
        <w:gridCol w:w="6264"/>
        <w:gridCol w:w="3096"/>
      </w:tblGrid>
      <w:tr>
        <w:trPr>
          <w:cantSplit/>
        </w:trPr>
        <w:tc>
          <w:tcPr>
            <w:tcW w:w="6264" w:type="dxa"/>
            <w:shd w:fill="1E293B"/>
            <w:tcMar>
              <w:top w:w="65" w:type="dxa"/>
              <w:bottom w:w="65" w:type="dxa"/>
              <w:left w:w="100" w:type="dxa"/>
              <w:right w:w="75" w:type="dxa"/>
            </w:tcMar>
            <w:vAlign w:val="center"/>
          </w:tcPr>
          <w:p>
            <w:pPr>
              <w:spacing w:before="0" w:after="30"/>
            </w:pPr>
            <w:r/>
            <w:r>
              <w:rPr>
                <w:rFonts w:ascii="Calibri" w:hAnsi="Calibri"/>
                <w:b/>
                <w:color w:val="FFFFFF"/>
                <w:sz w:val="26"/>
              </w:rPr>
              <w:t>KUN 01  •  SESHANBA, 27-OKTABR 2026 [1-TO'LQIN SR BAJARILDI: +32.5 BALL -&gt; SAT 860]</w:t>
            </w:r>
          </w:p>
          <w:p>
            <w:pPr>
              <w:spacing w:before="0" w:after="0"/>
            </w:pPr>
            <w:r>
              <w:rPr>
                <w:rFonts w:ascii="Calibri" w:hAnsi="Calibri"/>
                <w:color w:val="CBD5E1"/>
                <w:sz w:val="20"/>
              </w:rPr>
              <w:t>Bajarildi: Words in Context D7, Verb Tense D3, Evidence D3 • Qolganlari 28-Oktga ko'chirildi</w:t>
            </w:r>
          </w:p>
        </w:tc>
        <w:tc>
          <w:tcPr>
            <w:tcW w:w="3096" w:type="dxa"/>
            <w:shd w:fill="1E293B"/>
            <w:tcMar>
              <w:top w:w="65" w:type="dxa"/>
              <w:bottom w:w="65" w:type="dxa"/>
              <w:left w:w="75" w:type="dxa"/>
              <w:right w:w="100" w:type="dxa"/>
            </w:tcMar>
            <w:vAlign w:val="center"/>
          </w:tcPr>
          <w:p>
            <w:pPr>
              <w:spacing w:before="0" w:after="30"/>
              <w:jc w:val="right"/>
            </w:pPr>
            <w:r/>
            <w:r>
              <w:rPr>
                <w:rFonts w:ascii="Calibri" w:hAnsi="Calibri"/>
                <w:b/>
                <w:color w:val="94A3B8"/>
                <w:sz w:val="19"/>
              </w:rPr>
              <w:t>GU KULTIVATSIYA &amp; ENERGIYA</w:t>
            </w:r>
          </w:p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21"/>
              </w:rPr>
              <w:t>SAT: 827 -&gt; 860 (+33)</w:t>
            </w:r>
          </w:p>
        </w:tc>
      </w:tr>
    </w:tbl>
    <w:p>
      <w:pPr>
        <w:spacing w:before="40" w:after="40" w:line="240" w:lineRule="auto"/>
      </w:pPr>
      <w:r>
        <w:rPr>
          <w:rFonts w:ascii="Calibri" w:hAnsi="Calibri"/>
          <w:b/>
          <w:color w:val="334155"/>
          <w:sz w:val="20"/>
        </w:rPr>
        <w:t>1. KUNLIK REJA VA SHAXSIY BLOKNOT (Bajarilganga [ + ], keyingi kunga qoldirilganga [ - ] qo'ying)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475569"/>
          <w:bottom w:val="single" w:sz="8" w:space="0" w:color="475569"/>
          <w:left w:val="single" w:sz="6" w:space="0" w:color="475569"/>
          <w:right w:val="single" w:sz="6" w:space="0" w:color="475569"/>
          <w:insideH w:val="single" w:sz="4" w:space="0" w:color="CBD5E1"/>
          <w:insideV w:val="single" w:sz="4" w:space="0" w:color="CBD5E1"/>
        </w:tblBorders>
      </w:tblPr>
      <w:tblGrid>
        <w:gridCol w:w="1440"/>
        <w:gridCol w:w="5616"/>
        <w:gridCol w:w="1080"/>
        <w:gridCol w:w="1224"/>
      </w:tblGrid>
      <w:tr>
        <w:trPr>
          <w:cantSplit/>
        </w:trPr>
        <w:tc>
          <w:tcPr>
            <w:tcW w:w="1440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Yo'nalish / Vaqt</w:t>
            </w:r>
          </w:p>
        </w:tc>
        <w:tc>
          <w:tcPr>
            <w:tcW w:w="5616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Aniq Vazifa, Mavzu va Video Fayl Raqamlari</w:t>
            </w:r>
          </w:p>
        </w:tc>
        <w:tc>
          <w:tcPr>
            <w:tcW w:w="1080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Ball / PE</w:t>
            </w:r>
          </w:p>
        </w:tc>
        <w:tc>
          <w:tcPr>
            <w:tcW w:w="1224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Holat [+/-]</w:t>
            </w:r>
          </w:p>
        </w:tc>
      </w:tr>
      <w:tr>
        <w:trPr>
          <w:cantSplit/>
        </w:trPr>
        <w:tc>
          <w:tcPr>
            <w:tcW w:w="1440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BAJARILDI [✓]</w:t>
            </w:r>
          </w:p>
        </w:tc>
        <w:tc>
          <w:tcPr>
            <w:tcW w:w="5616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Words in Context — Day 7 Review (Bajarildi: +10.5 ball -&gt; 53.5/70)</w:t>
            </w:r>
          </w:p>
        </w:tc>
        <w:tc>
          <w:tcPr>
            <w:tcW w:w="1080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+10.5 ball</w:t>
            </w:r>
          </w:p>
        </w:tc>
        <w:tc>
          <w:tcPr>
            <w:tcW w:w="1224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BAJARILDI [✓]</w:t>
            </w:r>
          </w:p>
        </w:tc>
        <w:tc>
          <w:tcPr>
            <w:tcW w:w="5616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Verb Tense, Modifiers &amp; Parallelism — Day 3 Recall (Bajarildi: +8 ball -&gt; 28/40)</w:t>
            </w:r>
          </w:p>
        </w:tc>
        <w:tc>
          <w:tcPr>
            <w:tcW w:w="1080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+8 ball</w:t>
            </w:r>
          </w:p>
        </w:tc>
        <w:tc>
          <w:tcPr>
            <w:tcW w:w="1224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BAJARILDI [✓]</w:t>
            </w:r>
          </w:p>
        </w:tc>
        <w:tc>
          <w:tcPr>
            <w:tcW w:w="5616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Command of Evidence (Textual &amp; Quantitative) — Day 3 Recall (Bajarildi: +14 ball -&gt; 49/70)</w:t>
            </w:r>
          </w:p>
        </w:tc>
        <w:tc>
          <w:tcPr>
            <w:tcW w:w="1080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+14 ball</w:t>
            </w:r>
          </w:p>
        </w:tc>
        <w:tc>
          <w:tcPr>
            <w:tcW w:w="1224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Ko'chirildi -&gt;</w:t>
            </w:r>
          </w:p>
        </w:tc>
        <w:tc>
          <w:tcPr>
            <w:tcW w:w="5616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SAT Math M2 (Expressions, Functions &amp; Bo'lish: 2, 7, 8, 15-Darslar) -&gt; 28-Oktabr 19:05 ga</w:t>
            </w:r>
          </w:p>
        </w:tc>
        <w:tc>
          <w:tcPr>
            <w:tcW w:w="1080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28-Okt</w:t>
            </w:r>
          </w:p>
        </w:tc>
        <w:tc>
          <w:tcPr>
            <w:tcW w:w="1224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Ko'chirildi -&gt;</w:t>
            </w:r>
          </w:p>
        </w:tc>
        <w:tc>
          <w:tcPr>
            <w:tcW w:w="5616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Desmos M2 (Funksiyalar va Chiziqlar: 4, 5, 6, 7-Darslar) -&gt; 28-Oktabr 19:05 ga</w:t>
            </w:r>
          </w:p>
        </w:tc>
        <w:tc>
          <w:tcPr>
            <w:tcW w:w="1080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28-Okt</w:t>
            </w:r>
          </w:p>
        </w:tc>
        <w:tc>
          <w:tcPr>
            <w:tcW w:w="1224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Ko'chirildi -&gt;</w:t>
            </w:r>
          </w:p>
        </w:tc>
        <w:tc>
          <w:tcPr>
            <w:tcW w:w="5616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Invest Small Acc 5 (Valuatsiya) &amp; Small Acc 6 (Wesley Gray) -&gt; 28-Oktabr 21:30 ga</w:t>
            </w:r>
          </w:p>
        </w:tc>
        <w:tc>
          <w:tcPr>
            <w:tcW w:w="1080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28-Okt</w:t>
            </w:r>
          </w:p>
        </w:tc>
        <w:tc>
          <w:tcPr>
            <w:tcW w:w="1224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Ko'chirildi -&gt;</w:t>
            </w:r>
          </w:p>
        </w:tc>
        <w:tc>
          <w:tcPr>
            <w:tcW w:w="5616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Gu Rank 1 Initial RESET Kun 1 (Muz Emas Suvman: 0 -&gt; 40 PE) -&gt; 28-Oktabr 22:30 ga</w:t>
            </w:r>
          </w:p>
        </w:tc>
        <w:tc>
          <w:tcPr>
            <w:tcW w:w="1080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28-Okt</w:t>
            </w:r>
          </w:p>
        </w:tc>
        <w:tc>
          <w:tcPr>
            <w:tcW w:w="1224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Tizim Xulosasi</w:t>
            </w:r>
          </w:p>
        </w:tc>
        <w:tc>
          <w:tcPr>
            <w:tcW w:w="5616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SAT balli 827 dan 860 ga ko'tarildi! Qolgan 6 ta SR 28 va 29-Oktabrda 100% yopiladi.</w:t>
            </w:r>
          </w:p>
        </w:tc>
        <w:tc>
          <w:tcPr>
            <w:tcW w:w="1080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860 ball</w:t>
            </w:r>
          </w:p>
        </w:tc>
        <w:tc>
          <w:tcPr>
            <w:tcW w:w="1224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gridSpan w:val="4"/>
            <w:tcW w:w="9360" w:type="dxa"/>
            <w:shd w:fill="E2E8F0"/>
            <w:tcMar>
              <w:top w:w="36" w:type="dxa"/>
              <w:bottom w:w="36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2. KO'CHIRILGAN (QOLDIQ) VA SHAXSIY (GENERAL) VAZIFALAR (Qo'lda yozish uchun bo'sh joylar)</w:t>
            </w:r>
          </w:p>
        </w:tc>
      </w:tr>
      <w:tr>
        <w:trPr>
          <w:cantSplit/>
        </w:trPr>
        <w:tc>
          <w:tcPr>
            <w:tcW w:w="1440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Ko'chirilgan 1</w:t>
            </w:r>
          </w:p>
        </w:tc>
        <w:tc>
          <w:tcPr>
            <w:tcW w:w="5616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Ko'chirilgan 2</w:t>
            </w:r>
          </w:p>
        </w:tc>
        <w:tc>
          <w:tcPr>
            <w:tcW w:w="5616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</w:tbl>
    <w:p>
      <w:pPr>
        <w:spacing w:before="60" w:after="40" w:line="240" w:lineRule="auto"/>
      </w:pPr>
      <w:r>
        <w:rPr>
          <w:rFonts w:ascii="Calibri" w:hAnsi="Calibri"/>
          <w:b/>
          <w:color w:val="334155"/>
          <w:sz w:val="20"/>
        </w:rPr>
        <w:t>3. KECHKI RPA (X = QILMADIM) VA KOMPYUTERGA / GEMINI'GA KO'CHIRISH XULOSASI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475569"/>
          <w:bottom w:val="single" w:sz="8" w:space="0" w:color="475569"/>
          <w:left w:val="single" w:sz="6" w:space="0" w:color="475569"/>
          <w:right w:val="single" w:sz="6" w:space="0" w:color="475569"/>
          <w:insideH w:val="single" w:sz="4" w:space="0" w:color="CBD5E1"/>
          <w:insideV w:val="single" w:sz="4" w:space="0" w:color="CBD5E1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00:30 Hard Stop</w:t>
            </w:r>
          </w:p>
        </w:tc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Chala tashlamadim</w:t>
            </w:r>
          </w:p>
        </w:tc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Daydreaming yo'q</w:t>
            </w:r>
          </w:p>
        </w:tc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Social Media yo'q</w:t>
            </w:r>
          </w:p>
        </w:tc>
      </w:tr>
      <w:tr>
        <w:trPr>
          <w:cantSplit/>
        </w:trPr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SAT: +_______ ball</w:t>
            </w:r>
          </w:p>
        </w:tc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ExAcc: +_______ ball</w:t>
            </w:r>
          </w:p>
        </w:tc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Gu PE: +_______ PE</w:t>
            </w:r>
          </w:p>
        </w:tc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RPA Poklik: ___ / 4 X</w:t>
            </w:r>
          </w:p>
        </w:tc>
      </w:tr>
      <w:tr>
        <w:trPr>
          <w:cantSplit/>
        </w:trPr>
        <w:tc>
          <w:tcPr>
            <w:gridSpan w:val="4"/>
            <w:tcW w:w="9360" w:type="dxa"/>
            <w:shd w:fill="FFFDF9"/>
            <w:tcMar>
              <w:top w:w="48" w:type="dxa"/>
              <w:bottom w:w="48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Qoldirilgan (-) va Gemini'ga aytiladigan vazifa / kunlik izoh: _____________________________________________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1E293B"/>
          <w:bottom w:val="single" w:sz="8" w:space="0" w:color="1E293B"/>
          <w:left w:val="single" w:sz="6" w:space="0" w:color="1E293B"/>
          <w:right w:val="single" w:sz="6" w:space="0" w:color="1E293B"/>
          <w:insideH w:val="single" w:sz="4" w:space="0" w:color="1E293B"/>
          <w:insideV w:val="single" w:sz="4" w:space="0" w:color="1E293B"/>
        </w:tblBorders>
      </w:tblPr>
      <w:tblGrid>
        <w:gridCol w:w="6264"/>
        <w:gridCol w:w="3096"/>
      </w:tblGrid>
      <w:tr>
        <w:trPr>
          <w:cantSplit/>
        </w:trPr>
        <w:tc>
          <w:tcPr>
            <w:tcW w:w="6264" w:type="dxa"/>
            <w:shd w:fill="1E293B"/>
            <w:tcMar>
              <w:top w:w="65" w:type="dxa"/>
              <w:bottom w:w="65" w:type="dxa"/>
              <w:left w:w="100" w:type="dxa"/>
              <w:right w:w="75" w:type="dxa"/>
            </w:tcMar>
            <w:vAlign w:val="center"/>
          </w:tcPr>
          <w:p>
            <w:pPr>
              <w:spacing w:before="0" w:after="30"/>
            </w:pPr>
            <w:r/>
            <w:r>
              <w:rPr>
                <w:rFonts w:ascii="Calibri" w:hAnsi="Calibri"/>
                <w:b/>
                <w:color w:val="FFFFFF"/>
                <w:sz w:val="26"/>
              </w:rPr>
              <w:t>KUN 02  •  CHORSHANBA, 28-OKTABR 2026 [BUGUN KECHQURUN 18:00 — ASOSIY QUTQARUV]</w:t>
            </w:r>
          </w:p>
          <w:p>
            <w:pPr>
              <w:spacing w:before="0" w:after="0"/>
            </w:pPr>
            <w:r>
              <w:rPr>
                <w:rFonts w:ascii="Calibri" w:hAnsi="Calibri"/>
                <w:color w:val="CBD5E1"/>
                <w:sz w:val="20"/>
              </w:rPr>
              <w:t>2-To'lqin SR (3 ta Mavzu 100% MASTERED!) • Modul M2 (Ifodalar &amp; Funksiyalar) • Acc 5 &amp; 6 • Gu Reset K1</w:t>
            </w:r>
          </w:p>
        </w:tc>
        <w:tc>
          <w:tcPr>
            <w:tcW w:w="3096" w:type="dxa"/>
            <w:shd w:fill="1E293B"/>
            <w:tcMar>
              <w:top w:w="65" w:type="dxa"/>
              <w:bottom w:w="65" w:type="dxa"/>
              <w:left w:w="75" w:type="dxa"/>
              <w:right w:w="100" w:type="dxa"/>
            </w:tcMar>
            <w:vAlign w:val="center"/>
          </w:tcPr>
          <w:p>
            <w:pPr>
              <w:spacing w:before="0" w:after="30"/>
              <w:jc w:val="right"/>
            </w:pPr>
            <w:r/>
            <w:r>
              <w:rPr>
                <w:rFonts w:ascii="Calibri" w:hAnsi="Calibri"/>
                <w:b/>
                <w:color w:val="94A3B8"/>
                <w:sz w:val="19"/>
              </w:rPr>
              <w:t>GU KULTIVATSIYA &amp; ENERGIYA</w:t>
            </w:r>
          </w:p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21"/>
              </w:rPr>
              <w:t>Rank 1 Initial • 0 -&gt; 40 PE</w:t>
            </w:r>
          </w:p>
        </w:tc>
      </w:tr>
    </w:tbl>
    <w:p>
      <w:pPr>
        <w:spacing w:before="40" w:after="40" w:line="240" w:lineRule="auto"/>
      </w:pPr>
      <w:r>
        <w:rPr>
          <w:rFonts w:ascii="Calibri" w:hAnsi="Calibri"/>
          <w:b/>
          <w:color w:val="334155"/>
          <w:sz w:val="20"/>
        </w:rPr>
        <w:t>1. KUNLIK REJA VA SHAXSIY BLOKNOT (Bajarilganga [ + ], keyingi kunga qoldirilganga [ - ] qo'ying)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475569"/>
          <w:bottom w:val="single" w:sz="8" w:space="0" w:color="475569"/>
          <w:left w:val="single" w:sz="6" w:space="0" w:color="475569"/>
          <w:right w:val="single" w:sz="6" w:space="0" w:color="475569"/>
          <w:insideH w:val="single" w:sz="4" w:space="0" w:color="CBD5E1"/>
          <w:insideV w:val="single" w:sz="4" w:space="0" w:color="CBD5E1"/>
        </w:tblBorders>
      </w:tblPr>
      <w:tblGrid>
        <w:gridCol w:w="1440"/>
        <w:gridCol w:w="5616"/>
        <w:gridCol w:w="1080"/>
        <w:gridCol w:w="1224"/>
      </w:tblGrid>
      <w:tr>
        <w:trPr>
          <w:cantSplit/>
        </w:trPr>
        <w:tc>
          <w:tcPr>
            <w:tcW w:w="1440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Yo'nalish / Vaqt</w:t>
            </w:r>
          </w:p>
        </w:tc>
        <w:tc>
          <w:tcPr>
            <w:tcW w:w="5616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Aniq Vazifa, Mavzu va Video Fayl Raqamlari</w:t>
            </w:r>
          </w:p>
        </w:tc>
        <w:tc>
          <w:tcPr>
            <w:tcW w:w="1080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Ball / PE</w:t>
            </w:r>
          </w:p>
        </w:tc>
        <w:tc>
          <w:tcPr>
            <w:tcW w:w="1224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Holat [+/-]</w:t>
            </w:r>
          </w:p>
        </w:tc>
      </w:tr>
      <w:tr>
        <w:trPr>
          <w:cantSplit/>
        </w:trPr>
        <w:tc>
          <w:tcPr>
            <w:tcW w:w="1440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 SR (18:00)</w:t>
            </w:r>
          </w:p>
        </w:tc>
        <w:tc>
          <w:tcPr>
            <w:tcW w:w="5616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Linear Functions &amp; Systems — Day 14 Consolidation (10 ta savol -&gt; 80/80 MASTERED!)</w:t>
            </w:r>
          </w:p>
        </w:tc>
        <w:tc>
          <w:tcPr>
            <w:tcW w:w="1080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+12 ball</w:t>
            </w:r>
          </w:p>
        </w:tc>
        <w:tc>
          <w:tcPr>
            <w:tcW w:w="1224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 SR (18:20)</w:t>
            </w:r>
          </w:p>
        </w:tc>
        <w:tc>
          <w:tcPr>
            <w:tcW w:w="5616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Transitions (Logical Connectors) — Day 14 Consolidation (12 ta savol -&gt; 70/70 MASTERED!)</w:t>
            </w:r>
          </w:p>
        </w:tc>
        <w:tc>
          <w:tcPr>
            <w:tcW w:w="1080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+10.5 ball</w:t>
            </w:r>
          </w:p>
        </w:tc>
        <w:tc>
          <w:tcPr>
            <w:tcW w:w="1224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 SR (18:40)</w:t>
            </w:r>
          </w:p>
        </w:tc>
        <w:tc>
          <w:tcPr>
            <w:tcW w:w="5616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Subject-Verb Agreement &amp; Pronouns — Day 14 Consolidation (10 ta savol -&gt; 40/40 MASTERED!)</w:t>
            </w:r>
          </w:p>
        </w:tc>
        <w:tc>
          <w:tcPr>
            <w:tcW w:w="1080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+6 ball</w:t>
            </w:r>
          </w:p>
        </w:tc>
        <w:tc>
          <w:tcPr>
            <w:tcW w:w="1224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 Math M2</w:t>
            </w:r>
          </w:p>
        </w:tc>
        <w:tc>
          <w:tcPr>
            <w:tcW w:w="5616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Expressions (2-Dars: [29]), Functions (7 &amp; 8-Darslar: [24, 23]), Bo'lish (15-Dars: [16])</w:t>
            </w:r>
          </w:p>
        </w:tc>
        <w:tc>
          <w:tcPr>
            <w:tcW w:w="1080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+12 ball</w:t>
            </w:r>
          </w:p>
        </w:tc>
        <w:tc>
          <w:tcPr>
            <w:tcW w:w="1224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Desmos M2</w:t>
            </w:r>
          </w:p>
        </w:tc>
        <w:tc>
          <w:tcPr>
            <w:tcW w:w="5616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Desmos Grafika: Funksiyalar va Chiziqlar — 4, 5, 6, 7-Darslar (Fayllar: [24, 26, 27, 22])</w:t>
            </w:r>
          </w:p>
        </w:tc>
        <w:tc>
          <w:tcPr>
            <w:tcW w:w="1080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+12 ball</w:t>
            </w:r>
          </w:p>
        </w:tc>
        <w:tc>
          <w:tcPr>
            <w:tcW w:w="1224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Invest Qutqaruv</w:t>
            </w:r>
          </w:p>
        </w:tc>
        <w:tc>
          <w:tcPr>
            <w:tcW w:w="5616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Small Acc 5: Tezkor Valuatsiya — P/E, EV/EBIT va $8.25 uchun 1-Bitim Tezisi</w:t>
            </w:r>
          </w:p>
        </w:tc>
        <w:tc>
          <w:tcPr>
            <w:tcW w:w="1080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+10 ball</w:t>
            </w:r>
          </w:p>
        </w:tc>
        <w:tc>
          <w:tcPr>
            <w:tcW w:w="1224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Invest Qutqaruv</w:t>
            </w:r>
          </w:p>
        </w:tc>
        <w:tc>
          <w:tcPr>
            <w:tcW w:w="5616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Small Acc 6: Wesley Gray 'Quantitative Value' — Matematik skrining</w:t>
            </w:r>
          </w:p>
        </w:tc>
        <w:tc>
          <w:tcPr>
            <w:tcW w:w="1080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+10 ball</w:t>
            </w:r>
          </w:p>
        </w:tc>
        <w:tc>
          <w:tcPr>
            <w:tcW w:w="1224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Gu Kun 1 (22:30)</w:t>
            </w:r>
          </w:p>
        </w:tc>
        <w:tc>
          <w:tcPr>
            <w:tcW w:w="5616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RESET Kun 1: 'Men Muz emas, Suvman' — 3x xo'rsinish, bo'sh jag' va 10m Refinement</w:t>
            </w:r>
          </w:p>
        </w:tc>
        <w:tc>
          <w:tcPr>
            <w:tcW w:w="1080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+40 PE</w:t>
            </w:r>
          </w:p>
        </w:tc>
        <w:tc>
          <w:tcPr>
            <w:tcW w:w="1224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gridSpan w:val="4"/>
            <w:tcW w:w="9360" w:type="dxa"/>
            <w:shd w:fill="E2E8F0"/>
            <w:tcMar>
              <w:top w:w="36" w:type="dxa"/>
              <w:bottom w:w="36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2. KO'CHIRILGAN (QOLDIQ) VA SHAXSIY (GENERAL) VAZIFALAR (Qo'lda yozish uchun bo'sh joylar)</w:t>
            </w:r>
          </w:p>
        </w:tc>
      </w:tr>
      <w:tr>
        <w:trPr>
          <w:cantSplit/>
        </w:trPr>
        <w:tc>
          <w:tcPr>
            <w:tcW w:w="1440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Ko'chirilgan 1</w:t>
            </w:r>
          </w:p>
        </w:tc>
        <w:tc>
          <w:tcPr>
            <w:tcW w:w="5616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Ko'chirilgan 2</w:t>
            </w:r>
          </w:p>
        </w:tc>
        <w:tc>
          <w:tcPr>
            <w:tcW w:w="5616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</w:tbl>
    <w:p>
      <w:pPr>
        <w:spacing w:before="60" w:after="40" w:line="240" w:lineRule="auto"/>
      </w:pPr>
      <w:r>
        <w:rPr>
          <w:rFonts w:ascii="Calibri" w:hAnsi="Calibri"/>
          <w:b/>
          <w:color w:val="334155"/>
          <w:sz w:val="20"/>
        </w:rPr>
        <w:t>3. KECHKI RPA (X = QILMADIM) VA KOMPYUTERGA / GEMINI'GA KO'CHIRISH XULOSASI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475569"/>
          <w:bottom w:val="single" w:sz="8" w:space="0" w:color="475569"/>
          <w:left w:val="single" w:sz="6" w:space="0" w:color="475569"/>
          <w:right w:val="single" w:sz="6" w:space="0" w:color="475569"/>
          <w:insideH w:val="single" w:sz="4" w:space="0" w:color="CBD5E1"/>
          <w:insideV w:val="single" w:sz="4" w:space="0" w:color="CBD5E1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00:30 Hard Stop</w:t>
            </w:r>
          </w:p>
        </w:tc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Chala tashlamadim</w:t>
            </w:r>
          </w:p>
        </w:tc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Daydreaming yo'q</w:t>
            </w:r>
          </w:p>
        </w:tc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Social Media yo'q</w:t>
            </w:r>
          </w:p>
        </w:tc>
      </w:tr>
      <w:tr>
        <w:trPr>
          <w:cantSplit/>
        </w:trPr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SAT: +_______ ball</w:t>
            </w:r>
          </w:p>
        </w:tc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ExAcc: +_______ ball</w:t>
            </w:r>
          </w:p>
        </w:tc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Gu PE: +_______ PE</w:t>
            </w:r>
          </w:p>
        </w:tc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RPA Poklik: ___ / 4 X</w:t>
            </w:r>
          </w:p>
        </w:tc>
      </w:tr>
      <w:tr>
        <w:trPr>
          <w:cantSplit/>
        </w:trPr>
        <w:tc>
          <w:tcPr>
            <w:gridSpan w:val="4"/>
            <w:tcW w:w="9360" w:type="dxa"/>
            <w:shd w:fill="FFFDF9"/>
            <w:tcMar>
              <w:top w:w="48" w:type="dxa"/>
              <w:bottom w:w="48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Qoldirilgan (-) va Gemini'ga aytiladigan vazifa / kunlik izoh: _____________________________________________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1E293B"/>
          <w:bottom w:val="single" w:sz="8" w:space="0" w:color="1E293B"/>
          <w:left w:val="single" w:sz="6" w:space="0" w:color="1E293B"/>
          <w:right w:val="single" w:sz="6" w:space="0" w:color="1E293B"/>
          <w:insideH w:val="single" w:sz="4" w:space="0" w:color="1E293B"/>
          <w:insideV w:val="single" w:sz="4" w:space="0" w:color="1E293B"/>
        </w:tblBorders>
      </w:tblPr>
      <w:tblGrid>
        <w:gridCol w:w="6264"/>
        <w:gridCol w:w="3096"/>
      </w:tblGrid>
      <w:tr>
        <w:trPr>
          <w:cantSplit/>
        </w:trPr>
        <w:tc>
          <w:tcPr>
            <w:tcW w:w="6264" w:type="dxa"/>
            <w:shd w:fill="1E293B"/>
            <w:tcMar>
              <w:top w:w="65" w:type="dxa"/>
              <w:bottom w:w="65" w:type="dxa"/>
              <w:left w:w="100" w:type="dxa"/>
              <w:right w:w="75" w:type="dxa"/>
            </w:tcMar>
            <w:vAlign w:val="center"/>
          </w:tcPr>
          <w:p>
            <w:pPr>
              <w:spacing w:before="0" w:after="30"/>
            </w:pPr>
            <w:r/>
            <w:r>
              <w:rPr>
                <w:rFonts w:ascii="Calibri" w:hAnsi="Calibri"/>
                <w:b/>
                <w:color w:val="FFFFFF"/>
                <w:sz w:val="26"/>
              </w:rPr>
              <w:t>KUN 03  •  PAYSHANBA, 29-OKTABR 2026 [3-TO'LQIN: BARCHA SR QARZDORLIK 100% TUGAYDI!]</w:t>
            </w:r>
          </w:p>
          <w:p>
            <w:pPr>
              <w:spacing w:before="0" w:after="0"/>
            </w:pPr>
            <w:r>
              <w:rPr>
                <w:rFonts w:ascii="Calibri" w:hAnsi="Calibri"/>
                <w:color w:val="CBD5E1"/>
                <w:sz w:val="20"/>
              </w:rPr>
              <w:t>3-To'lqin SR + M2 Day 1 • Modul M3 (Quadratics 1-qism) • Invest Medium Acc 1 ($8.25 Start) • Gu K2</w:t>
            </w:r>
          </w:p>
        </w:tc>
        <w:tc>
          <w:tcPr>
            <w:tcW w:w="3096" w:type="dxa"/>
            <w:shd w:fill="1E293B"/>
            <w:tcMar>
              <w:top w:w="65" w:type="dxa"/>
              <w:bottom w:w="65" w:type="dxa"/>
              <w:left w:w="75" w:type="dxa"/>
              <w:right w:w="100" w:type="dxa"/>
            </w:tcMar>
            <w:vAlign w:val="center"/>
          </w:tcPr>
          <w:p>
            <w:pPr>
              <w:spacing w:before="0" w:after="30"/>
              <w:jc w:val="right"/>
            </w:pPr>
            <w:r/>
            <w:r>
              <w:rPr>
                <w:rFonts w:ascii="Calibri" w:hAnsi="Calibri"/>
                <w:b/>
                <w:color w:val="94A3B8"/>
                <w:sz w:val="19"/>
              </w:rPr>
              <w:t>GU KULTIVATSIYA &amp; ENERGIYA</w:t>
            </w:r>
          </w:p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21"/>
              </w:rPr>
              <w:t>Rank 1 Initial • 40 -&gt; 80 PE</w:t>
            </w:r>
          </w:p>
        </w:tc>
      </w:tr>
    </w:tbl>
    <w:p>
      <w:pPr>
        <w:spacing w:before="40" w:after="40" w:line="240" w:lineRule="auto"/>
      </w:pPr>
      <w:r>
        <w:rPr>
          <w:rFonts w:ascii="Calibri" w:hAnsi="Calibri"/>
          <w:b/>
          <w:color w:val="334155"/>
          <w:sz w:val="20"/>
        </w:rPr>
        <w:t>1. KUNLIK REJA VA SHAXSIY BLOKNOT (Bajarilganga [ + ], keyingi kunga qoldirilganga [ - ] qo'ying)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475569"/>
          <w:bottom w:val="single" w:sz="8" w:space="0" w:color="475569"/>
          <w:left w:val="single" w:sz="6" w:space="0" w:color="475569"/>
          <w:right w:val="single" w:sz="6" w:space="0" w:color="475569"/>
          <w:insideH w:val="single" w:sz="4" w:space="0" w:color="CBD5E1"/>
          <w:insideV w:val="single" w:sz="4" w:space="0" w:color="CBD5E1"/>
        </w:tblBorders>
      </w:tblPr>
      <w:tblGrid>
        <w:gridCol w:w="1440"/>
        <w:gridCol w:w="5616"/>
        <w:gridCol w:w="1080"/>
        <w:gridCol w:w="1224"/>
      </w:tblGrid>
      <w:tr>
        <w:trPr>
          <w:cantSplit/>
        </w:trPr>
        <w:tc>
          <w:tcPr>
            <w:tcW w:w="1440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Yo'nalish / Vaqt</w:t>
            </w:r>
          </w:p>
        </w:tc>
        <w:tc>
          <w:tcPr>
            <w:tcW w:w="5616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Aniq Vazifa, Mavzu va Video Fayl Raqamlari</w:t>
            </w:r>
          </w:p>
        </w:tc>
        <w:tc>
          <w:tcPr>
            <w:tcW w:w="1080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Ball / PE</w:t>
            </w:r>
          </w:p>
        </w:tc>
        <w:tc>
          <w:tcPr>
            <w:tcW w:w="1224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Holat [+/-]</w:t>
            </w:r>
          </w:p>
        </w:tc>
      </w:tr>
      <w:tr>
        <w:trPr>
          <w:cantSplit/>
        </w:trPr>
        <w:tc>
          <w:tcPr>
            <w:tcW w:w="1440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 SR (17:15)</w:t>
            </w:r>
          </w:p>
        </w:tc>
        <w:tc>
          <w:tcPr>
            <w:tcW w:w="5616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Boundaries &amp; Punctuation — Day 7 Review (15 ta savol -&gt; 59.5/70)</w:t>
            </w:r>
          </w:p>
        </w:tc>
        <w:tc>
          <w:tcPr>
            <w:tcW w:w="1080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+10.5 ball</w:t>
            </w:r>
          </w:p>
        </w:tc>
        <w:tc>
          <w:tcPr>
            <w:tcW w:w="1224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 SR (17:35)</w:t>
            </w:r>
          </w:p>
        </w:tc>
        <w:tc>
          <w:tcPr>
            <w:tcW w:w="5616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Linear Inequalities &amp; Word Problems — Day 7 Review (12 ta savol -&gt; 46/50)</w:t>
            </w:r>
          </w:p>
        </w:tc>
        <w:tc>
          <w:tcPr>
            <w:tcW w:w="1080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+6 ball</w:t>
            </w:r>
          </w:p>
        </w:tc>
        <w:tc>
          <w:tcPr>
            <w:tcW w:w="1224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 SR (17:50)</w:t>
            </w:r>
          </w:p>
        </w:tc>
        <w:tc>
          <w:tcPr>
            <w:tcW w:w="5616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Ratios, Rates, Percentages &amp; Units — Day 14 Consolidation (10 ta savol -&gt; 43/50)</w:t>
            </w:r>
          </w:p>
        </w:tc>
        <w:tc>
          <w:tcPr>
            <w:tcW w:w="1080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+6 ball</w:t>
            </w:r>
          </w:p>
        </w:tc>
        <w:tc>
          <w:tcPr>
            <w:tcW w:w="1224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 SR (18:10)</w:t>
            </w:r>
          </w:p>
        </w:tc>
        <w:tc>
          <w:tcPr>
            <w:tcW w:w="5616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Expressions, Functions &amp; Synthetic Division (Modul M2) — Day 1 Review (10 ta savol)</w:t>
            </w:r>
          </w:p>
        </w:tc>
        <w:tc>
          <w:tcPr>
            <w:tcW w:w="1080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+16 ball</w:t>
            </w:r>
          </w:p>
        </w:tc>
        <w:tc>
          <w:tcPr>
            <w:tcW w:w="1224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 Math M3</w:t>
            </w:r>
          </w:p>
        </w:tc>
        <w:tc>
          <w:tcPr>
            <w:tcW w:w="5616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Quadratics: Kvadrat Tenglamalar Nazariyasi (9-Dars: [22]) va Ishlanishi (10-Dars: [21])</w:t>
            </w:r>
          </w:p>
        </w:tc>
        <w:tc>
          <w:tcPr>
            <w:tcW w:w="1080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+12 ball</w:t>
            </w:r>
          </w:p>
        </w:tc>
        <w:tc>
          <w:tcPr>
            <w:tcW w:w="1224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Desmos M3</w:t>
            </w:r>
          </w:p>
        </w:tc>
        <w:tc>
          <w:tcPr>
            <w:tcW w:w="5616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Desmos Grafika: Parabola Vertex va Ildizlar — 8, 9, 10-Darslar (Fayllar: [25, 21, 20])</w:t>
            </w:r>
          </w:p>
        </w:tc>
        <w:tc>
          <w:tcPr>
            <w:tcW w:w="1080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+12 ball</w:t>
            </w:r>
          </w:p>
        </w:tc>
        <w:tc>
          <w:tcPr>
            <w:tcW w:w="1224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Invest Check 2</w:t>
            </w:r>
          </w:p>
        </w:tc>
        <w:tc>
          <w:tcPr>
            <w:tcW w:w="5616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Medium Acc 1 + [Check-in 2]: $8.25 ni 60/40 (SPLG va GOOGL/MSFT) taqsimlash</w:t>
            </w:r>
          </w:p>
        </w:tc>
        <w:tc>
          <w:tcPr>
            <w:tcW w:w="1080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+25 ball</w:t>
            </w:r>
          </w:p>
        </w:tc>
        <w:tc>
          <w:tcPr>
            <w:tcW w:w="1224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Gu Kun 2 (22:30)</w:t>
            </w:r>
          </w:p>
        </w:tc>
        <w:tc>
          <w:tcPr>
            <w:tcW w:w="5616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Rank 1 Initial — Kun 2: 10 daqiqa ko'cha adaptatsiyasi (3x xo'rsinish) va 10m Refinement</w:t>
            </w:r>
          </w:p>
        </w:tc>
        <w:tc>
          <w:tcPr>
            <w:tcW w:w="1080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+40 PE</w:t>
            </w:r>
          </w:p>
        </w:tc>
        <w:tc>
          <w:tcPr>
            <w:tcW w:w="1224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gridSpan w:val="4"/>
            <w:tcW w:w="9360" w:type="dxa"/>
            <w:shd w:fill="E2E8F0"/>
            <w:tcMar>
              <w:top w:w="36" w:type="dxa"/>
              <w:bottom w:w="36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2. KO'CHIRILGAN (QOLDIQ) VA SHAXSIY (GENERAL) VAZIFALAR (Qo'lda yozish uchun bo'sh joylar)</w:t>
            </w:r>
          </w:p>
        </w:tc>
      </w:tr>
      <w:tr>
        <w:trPr>
          <w:cantSplit/>
        </w:trPr>
        <w:tc>
          <w:tcPr>
            <w:tcW w:w="1440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Ko'chirilgan 1</w:t>
            </w:r>
          </w:p>
        </w:tc>
        <w:tc>
          <w:tcPr>
            <w:tcW w:w="5616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Ko'chirilgan 2</w:t>
            </w:r>
          </w:p>
        </w:tc>
        <w:tc>
          <w:tcPr>
            <w:tcW w:w="5616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</w:tbl>
    <w:p>
      <w:pPr>
        <w:spacing w:before="60" w:after="40" w:line="240" w:lineRule="auto"/>
      </w:pPr>
      <w:r>
        <w:rPr>
          <w:rFonts w:ascii="Calibri" w:hAnsi="Calibri"/>
          <w:b/>
          <w:color w:val="334155"/>
          <w:sz w:val="20"/>
        </w:rPr>
        <w:t>3. KECHKI RPA (X = QILMADIM) VA KOMPYUTERGA / GEMINI'GA KO'CHIRISH XULOSASI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475569"/>
          <w:bottom w:val="single" w:sz="8" w:space="0" w:color="475569"/>
          <w:left w:val="single" w:sz="6" w:space="0" w:color="475569"/>
          <w:right w:val="single" w:sz="6" w:space="0" w:color="475569"/>
          <w:insideH w:val="single" w:sz="4" w:space="0" w:color="CBD5E1"/>
          <w:insideV w:val="single" w:sz="4" w:space="0" w:color="CBD5E1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00:30 Hard Stop</w:t>
            </w:r>
          </w:p>
        </w:tc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Chala tashlamadim</w:t>
            </w:r>
          </w:p>
        </w:tc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Daydreaming yo'q</w:t>
            </w:r>
          </w:p>
        </w:tc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Social Media yo'q</w:t>
            </w:r>
          </w:p>
        </w:tc>
      </w:tr>
      <w:tr>
        <w:trPr>
          <w:cantSplit/>
        </w:trPr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SAT: +_______ ball</w:t>
            </w:r>
          </w:p>
        </w:tc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ExAcc: +_______ ball</w:t>
            </w:r>
          </w:p>
        </w:tc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Gu PE: +_______ PE</w:t>
            </w:r>
          </w:p>
        </w:tc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RPA Poklik: ___ / 4 X</w:t>
            </w:r>
          </w:p>
        </w:tc>
      </w:tr>
      <w:tr>
        <w:trPr>
          <w:cantSplit/>
        </w:trPr>
        <w:tc>
          <w:tcPr>
            <w:gridSpan w:val="4"/>
            <w:tcW w:w="9360" w:type="dxa"/>
            <w:shd w:fill="FFFDF9"/>
            <w:tcMar>
              <w:top w:w="48" w:type="dxa"/>
              <w:bottom w:w="48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Qoldirilgan (-) va Gemini'ga aytiladigan vazifa / kunlik izoh: _____________________________________________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1E293B"/>
          <w:bottom w:val="single" w:sz="8" w:space="0" w:color="1E293B"/>
          <w:left w:val="single" w:sz="6" w:space="0" w:color="1E293B"/>
          <w:right w:val="single" w:sz="6" w:space="0" w:color="1E293B"/>
          <w:insideH w:val="single" w:sz="4" w:space="0" w:color="1E293B"/>
          <w:insideV w:val="single" w:sz="4" w:space="0" w:color="1E293B"/>
        </w:tblBorders>
      </w:tblPr>
      <w:tblGrid>
        <w:gridCol w:w="6264"/>
        <w:gridCol w:w="3096"/>
      </w:tblGrid>
      <w:tr>
        <w:trPr>
          <w:cantSplit/>
        </w:trPr>
        <w:tc>
          <w:tcPr>
            <w:tcW w:w="6264" w:type="dxa"/>
            <w:shd w:fill="1E293B"/>
            <w:tcMar>
              <w:top w:w="65" w:type="dxa"/>
              <w:bottom w:w="65" w:type="dxa"/>
              <w:left w:w="100" w:type="dxa"/>
              <w:right w:w="75" w:type="dxa"/>
            </w:tcMar>
            <w:vAlign w:val="center"/>
          </w:tcPr>
          <w:p>
            <w:pPr>
              <w:spacing w:before="0" w:after="30"/>
            </w:pPr>
            <w:r/>
            <w:r>
              <w:rPr>
                <w:rFonts w:ascii="Calibri" w:hAnsi="Calibri"/>
                <w:b/>
                <w:color w:val="FFFFFF"/>
                <w:sz w:val="26"/>
              </w:rPr>
              <w:t>KUN 04  •  JUMA, 30-OKTABR 2026</w:t>
            </w:r>
          </w:p>
          <w:p>
            <w:pPr>
              <w:spacing w:before="0" w:after="0"/>
            </w:pPr>
            <w:r>
              <w:rPr>
                <w:rFonts w:ascii="Calibri" w:hAnsi="Calibri"/>
                <w:color w:val="CBD5E1"/>
                <w:sz w:val="20"/>
              </w:rPr>
              <w:t>Quadratics M3 Day 1 • Modul M4 (Quadratics 2-qism &amp; Systems) • Piotroski F-Score (Acc 7 &amp; 8) • Gu K3</w:t>
            </w:r>
          </w:p>
        </w:tc>
        <w:tc>
          <w:tcPr>
            <w:tcW w:w="3096" w:type="dxa"/>
            <w:shd w:fill="1E293B"/>
            <w:tcMar>
              <w:top w:w="65" w:type="dxa"/>
              <w:bottom w:w="65" w:type="dxa"/>
              <w:left w:w="75" w:type="dxa"/>
              <w:right w:w="100" w:type="dxa"/>
            </w:tcMar>
            <w:vAlign w:val="center"/>
          </w:tcPr>
          <w:p>
            <w:pPr>
              <w:spacing w:before="0" w:after="30"/>
              <w:jc w:val="right"/>
            </w:pPr>
            <w:r/>
            <w:r>
              <w:rPr>
                <w:rFonts w:ascii="Calibri" w:hAnsi="Calibri"/>
                <w:b/>
                <w:color w:val="94A3B8"/>
                <w:sz w:val="19"/>
              </w:rPr>
              <w:t>GU KULTIVATSIYA &amp; ENERGIYA</w:t>
            </w:r>
          </w:p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21"/>
              </w:rPr>
              <w:t>Rank 1 Initial • 80 -&gt; 120 PE</w:t>
            </w:r>
          </w:p>
        </w:tc>
      </w:tr>
    </w:tbl>
    <w:p>
      <w:pPr>
        <w:spacing w:before="40" w:after="40" w:line="240" w:lineRule="auto"/>
      </w:pPr>
      <w:r>
        <w:rPr>
          <w:rFonts w:ascii="Calibri" w:hAnsi="Calibri"/>
          <w:b/>
          <w:color w:val="334155"/>
          <w:sz w:val="20"/>
        </w:rPr>
        <w:t>1. KUNLIK REJA VA SHAXSIY BLOKNOT (Bajarilganga [ + ], keyingi kunga qoldirilganga [ - ] qo'ying)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475569"/>
          <w:bottom w:val="single" w:sz="8" w:space="0" w:color="475569"/>
          <w:left w:val="single" w:sz="6" w:space="0" w:color="475569"/>
          <w:right w:val="single" w:sz="6" w:space="0" w:color="475569"/>
          <w:insideH w:val="single" w:sz="4" w:space="0" w:color="CBD5E1"/>
          <w:insideV w:val="single" w:sz="4" w:space="0" w:color="CBD5E1"/>
        </w:tblBorders>
      </w:tblPr>
      <w:tblGrid>
        <w:gridCol w:w="1440"/>
        <w:gridCol w:w="5616"/>
        <w:gridCol w:w="1080"/>
        <w:gridCol w:w="1224"/>
      </w:tblGrid>
      <w:tr>
        <w:trPr>
          <w:cantSplit/>
        </w:trPr>
        <w:tc>
          <w:tcPr>
            <w:tcW w:w="1440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Yo'nalish / Vaqt</w:t>
            </w:r>
          </w:p>
        </w:tc>
        <w:tc>
          <w:tcPr>
            <w:tcW w:w="5616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Aniq Vazifa, Mavzu va Video Fayl Raqamlari</w:t>
            </w:r>
          </w:p>
        </w:tc>
        <w:tc>
          <w:tcPr>
            <w:tcW w:w="1080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Ball / PE</w:t>
            </w:r>
          </w:p>
        </w:tc>
        <w:tc>
          <w:tcPr>
            <w:tcW w:w="1224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Holat [+/-]</w:t>
            </w:r>
          </w:p>
        </w:tc>
      </w:tr>
      <w:tr>
        <w:trPr>
          <w:cantSplit/>
        </w:trPr>
        <w:tc>
          <w:tcPr>
            <w:tcW w:w="1440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 SR (18:15)</w:t>
            </w:r>
          </w:p>
        </w:tc>
        <w:tc>
          <w:tcPr>
            <w:tcW w:w="5616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Quadratics 1-qism (Modul M3) — Day 1 Review (15 ta savol)</w:t>
            </w:r>
          </w:p>
        </w:tc>
        <w:tc>
          <w:tcPr>
            <w:tcW w:w="1080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+16 ball</w:t>
            </w:r>
          </w:p>
        </w:tc>
        <w:tc>
          <w:tcPr>
            <w:tcW w:w="1224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48" w:type="dxa"/>
              <w:bottom w:w="4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 Math M4</w:t>
            </w:r>
          </w:p>
        </w:tc>
        <w:tc>
          <w:tcPr>
            <w:tcW w:w="5616" w:type="dxa"/>
            <w:tcMar>
              <w:top w:w="48" w:type="dxa"/>
              <w:bottom w:w="4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Quadratics Davomi (11-Dars: [20]) va Quadratics &amp; Systems (12-Dars: [19])</w:t>
            </w:r>
          </w:p>
        </w:tc>
        <w:tc>
          <w:tcPr>
            <w:tcW w:w="1080" w:type="dxa"/>
            <w:tcMar>
              <w:top w:w="48" w:type="dxa"/>
              <w:bottom w:w="4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+8 ball</w:t>
            </w:r>
          </w:p>
        </w:tc>
        <w:tc>
          <w:tcPr>
            <w:tcW w:w="1224" w:type="dxa"/>
            <w:tcMar>
              <w:top w:w="48" w:type="dxa"/>
              <w:bottom w:w="4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Desmos M4</w:t>
            </w:r>
          </w:p>
        </w:tc>
        <w:tc>
          <w:tcPr>
            <w:tcW w:w="5616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Desmos Grafika: Chiziqsiz Sistemalar — 11, 12, 14-Darslar (Fayllar: [08, 09, 07])</w:t>
            </w:r>
          </w:p>
        </w:tc>
        <w:tc>
          <w:tcPr>
            <w:tcW w:w="1080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+7 ball</w:t>
            </w:r>
          </w:p>
        </w:tc>
        <w:tc>
          <w:tcPr>
            <w:tcW w:w="1224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48" w:type="dxa"/>
              <w:bottom w:w="4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A&amp;E Check-in</w:t>
            </w:r>
          </w:p>
        </w:tc>
        <w:tc>
          <w:tcPr>
            <w:tcW w:w="5616" w:type="dxa"/>
            <w:tcMar>
              <w:top w:w="48" w:type="dxa"/>
              <w:bottom w:w="4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SAT Mani Acc 3-kunlik qutqaruv natijalari auditi</w:t>
            </w:r>
          </w:p>
        </w:tc>
        <w:tc>
          <w:tcPr>
            <w:tcW w:w="1080" w:type="dxa"/>
            <w:tcMar>
              <w:top w:w="48" w:type="dxa"/>
              <w:bottom w:w="4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+10 ball</w:t>
            </w:r>
          </w:p>
        </w:tc>
        <w:tc>
          <w:tcPr>
            <w:tcW w:w="1224" w:type="dxa"/>
            <w:tcMar>
              <w:top w:w="48" w:type="dxa"/>
              <w:bottom w:w="4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Invest Qutqaruv</w:t>
            </w:r>
          </w:p>
        </w:tc>
        <w:tc>
          <w:tcPr>
            <w:tcW w:w="5616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Small Acc 7: Piotroski F-Score Rentabellik (ROA, CFO, Accrual)</w:t>
            </w:r>
          </w:p>
        </w:tc>
        <w:tc>
          <w:tcPr>
            <w:tcW w:w="1080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+10 ball</w:t>
            </w:r>
          </w:p>
        </w:tc>
        <w:tc>
          <w:tcPr>
            <w:tcW w:w="1224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48" w:type="dxa"/>
              <w:bottom w:w="4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Invest Check 3</w:t>
            </w:r>
          </w:p>
        </w:tc>
        <w:tc>
          <w:tcPr>
            <w:tcW w:w="5616" w:type="dxa"/>
            <w:tcMar>
              <w:top w:w="48" w:type="dxa"/>
              <w:bottom w:w="4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Small Acc 8: Piotroski F-Score Qarz va Likvidlik + [Check-in 3]</w:t>
            </w:r>
          </w:p>
        </w:tc>
        <w:tc>
          <w:tcPr>
            <w:tcW w:w="1080" w:type="dxa"/>
            <w:tcMar>
              <w:top w:w="48" w:type="dxa"/>
              <w:bottom w:w="4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+10 ball</w:t>
            </w:r>
          </w:p>
        </w:tc>
        <w:tc>
          <w:tcPr>
            <w:tcW w:w="1224" w:type="dxa"/>
            <w:tcMar>
              <w:top w:w="48" w:type="dxa"/>
              <w:bottom w:w="4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Gu Kun 3 (22:30)</w:t>
            </w:r>
          </w:p>
        </w:tc>
        <w:tc>
          <w:tcPr>
            <w:tcW w:w="5616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Rank 1 Initial — Kun 3: Yo'talsiz 1 marta yutinib, ko'krakdan past ovozda gapirish</w:t>
            </w:r>
          </w:p>
        </w:tc>
        <w:tc>
          <w:tcPr>
            <w:tcW w:w="1080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+40 PE</w:t>
            </w:r>
          </w:p>
        </w:tc>
        <w:tc>
          <w:tcPr>
            <w:tcW w:w="1224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gridSpan w:val="4"/>
            <w:tcW w:w="9360" w:type="dxa"/>
            <w:shd w:fill="E2E8F0"/>
            <w:tcMar>
              <w:top w:w="36" w:type="dxa"/>
              <w:bottom w:w="36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2. KO'CHIRILGAN (QOLDIQ) VA SHAXSIY (GENERAL) VAZIFALAR (Qo'lda yozish uchun bo'sh joylar)</w:t>
            </w:r>
          </w:p>
        </w:tc>
      </w:tr>
      <w:tr>
        <w:trPr>
          <w:cantSplit/>
        </w:trPr>
        <w:tc>
          <w:tcPr>
            <w:tcW w:w="1440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Ko'chirilgan 1</w:t>
            </w:r>
          </w:p>
        </w:tc>
        <w:tc>
          <w:tcPr>
            <w:tcW w:w="5616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Ko'chirilgan 2</w:t>
            </w:r>
          </w:p>
        </w:tc>
        <w:tc>
          <w:tcPr>
            <w:tcW w:w="5616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</w:tbl>
    <w:p>
      <w:pPr>
        <w:spacing w:before="60" w:after="40" w:line="240" w:lineRule="auto"/>
      </w:pPr>
      <w:r>
        <w:rPr>
          <w:rFonts w:ascii="Calibri" w:hAnsi="Calibri"/>
          <w:b/>
          <w:color w:val="334155"/>
          <w:sz w:val="20"/>
        </w:rPr>
        <w:t>3. KECHKI RPA (X = QILMADIM) VA KOMPYUTERGA / GEMINI'GA KO'CHIRISH XULOSASI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475569"/>
          <w:bottom w:val="single" w:sz="8" w:space="0" w:color="475569"/>
          <w:left w:val="single" w:sz="6" w:space="0" w:color="475569"/>
          <w:right w:val="single" w:sz="6" w:space="0" w:color="475569"/>
          <w:insideH w:val="single" w:sz="4" w:space="0" w:color="CBD5E1"/>
          <w:insideV w:val="single" w:sz="4" w:space="0" w:color="CBD5E1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00:30 Hard Stop</w:t>
            </w:r>
          </w:p>
        </w:tc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Chala tashlamadim</w:t>
            </w:r>
          </w:p>
        </w:tc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Daydreaming yo'q</w:t>
            </w:r>
          </w:p>
        </w:tc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Social Media yo'q</w:t>
            </w:r>
          </w:p>
        </w:tc>
      </w:tr>
      <w:tr>
        <w:trPr>
          <w:cantSplit/>
        </w:trPr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SAT: +_______ ball</w:t>
            </w:r>
          </w:p>
        </w:tc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ExAcc: +_______ ball</w:t>
            </w:r>
          </w:p>
        </w:tc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Gu PE: +_______ PE</w:t>
            </w:r>
          </w:p>
        </w:tc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RPA Poklik: ___ / 4 X</w:t>
            </w:r>
          </w:p>
        </w:tc>
      </w:tr>
      <w:tr>
        <w:trPr>
          <w:cantSplit/>
        </w:trPr>
        <w:tc>
          <w:tcPr>
            <w:gridSpan w:val="4"/>
            <w:tcW w:w="9360" w:type="dxa"/>
            <w:shd w:fill="FFFDF9"/>
            <w:tcMar>
              <w:top w:w="48" w:type="dxa"/>
              <w:bottom w:w="48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Qoldirilgan (-) va Gemini'ga aytiladigan vazifa / kunlik izoh: _____________________________________________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1E293B"/>
          <w:bottom w:val="single" w:sz="8" w:space="0" w:color="1E293B"/>
          <w:left w:val="single" w:sz="6" w:space="0" w:color="1E293B"/>
          <w:right w:val="single" w:sz="6" w:space="0" w:color="1E293B"/>
          <w:insideH w:val="single" w:sz="4" w:space="0" w:color="1E293B"/>
          <w:insideV w:val="single" w:sz="4" w:space="0" w:color="1E293B"/>
        </w:tblBorders>
      </w:tblPr>
      <w:tblGrid>
        <w:gridCol w:w="6264"/>
        <w:gridCol w:w="3096"/>
      </w:tblGrid>
      <w:tr>
        <w:trPr>
          <w:cantSplit/>
        </w:trPr>
        <w:tc>
          <w:tcPr>
            <w:tcW w:w="6264" w:type="dxa"/>
            <w:shd w:fill="1E293B"/>
            <w:tcMar>
              <w:top w:w="65" w:type="dxa"/>
              <w:bottom w:w="65" w:type="dxa"/>
              <w:left w:w="100" w:type="dxa"/>
              <w:right w:w="75" w:type="dxa"/>
            </w:tcMar>
            <w:vAlign w:val="center"/>
          </w:tcPr>
          <w:p>
            <w:pPr>
              <w:spacing w:before="0" w:after="30"/>
            </w:pPr>
            <w:r/>
            <w:r>
              <w:rPr>
                <w:rFonts w:ascii="Calibri" w:hAnsi="Calibri"/>
                <w:b/>
                <w:color w:val="FFFFFF"/>
                <w:sz w:val="26"/>
              </w:rPr>
              <w:t>KUN 05  •  SHANBA, 31-OKTABR 2026 [PEAK DAY — INVEST JADVALI 100% TENGLASHADI!]</w:t>
            </w:r>
          </w:p>
          <w:p>
            <w:pPr>
              <w:spacing w:before="0" w:after="0"/>
            </w:pPr>
            <w:r>
              <w:rPr>
                <w:rFonts w:ascii="Calibri" w:hAnsi="Calibri"/>
                <w:color w:val="CBD5E1"/>
                <w:sz w:val="20"/>
              </w:rPr>
              <w:t>FULL DIGITAL SAT MOCK TEST 1 • SR Day 7 (Verb Tense &amp; Evidence) • Acc 9 &amp; 10 • Gu Kun 4</w:t>
            </w:r>
          </w:p>
        </w:tc>
        <w:tc>
          <w:tcPr>
            <w:tcW w:w="3096" w:type="dxa"/>
            <w:shd w:fill="1E293B"/>
            <w:tcMar>
              <w:top w:w="65" w:type="dxa"/>
              <w:bottom w:w="65" w:type="dxa"/>
              <w:left w:w="75" w:type="dxa"/>
              <w:right w:w="100" w:type="dxa"/>
            </w:tcMar>
            <w:vAlign w:val="center"/>
          </w:tcPr>
          <w:p>
            <w:pPr>
              <w:spacing w:before="0" w:after="30"/>
              <w:jc w:val="right"/>
            </w:pPr>
            <w:r/>
            <w:r>
              <w:rPr>
                <w:rFonts w:ascii="Calibri" w:hAnsi="Calibri"/>
                <w:b/>
                <w:color w:val="94A3B8"/>
                <w:sz w:val="19"/>
              </w:rPr>
              <w:t>GU KULTIVATSIYA &amp; ENERGIYA</w:t>
            </w:r>
          </w:p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21"/>
              </w:rPr>
              <w:t>Rank 1 Initial • 120 -&gt; 160 PE</w:t>
            </w:r>
          </w:p>
        </w:tc>
      </w:tr>
    </w:tbl>
    <w:p>
      <w:pPr>
        <w:spacing w:before="40" w:after="40" w:line="240" w:lineRule="auto"/>
      </w:pPr>
      <w:r>
        <w:rPr>
          <w:rFonts w:ascii="Calibri" w:hAnsi="Calibri"/>
          <w:b/>
          <w:color w:val="334155"/>
          <w:sz w:val="20"/>
        </w:rPr>
        <w:t>1. KUNLIK REJA VA SHAXSIY BLOKNOT (Bajarilganga [ + ], keyingi kunga qoldirilganga [ - ] qo'ying)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475569"/>
          <w:bottom w:val="single" w:sz="8" w:space="0" w:color="475569"/>
          <w:left w:val="single" w:sz="6" w:space="0" w:color="475569"/>
          <w:right w:val="single" w:sz="6" w:space="0" w:color="475569"/>
          <w:insideH w:val="single" w:sz="4" w:space="0" w:color="CBD5E1"/>
          <w:insideV w:val="single" w:sz="4" w:space="0" w:color="CBD5E1"/>
        </w:tblBorders>
      </w:tblPr>
      <w:tblGrid>
        <w:gridCol w:w="1440"/>
        <w:gridCol w:w="5616"/>
        <w:gridCol w:w="1080"/>
        <w:gridCol w:w="1224"/>
      </w:tblGrid>
      <w:tr>
        <w:trPr>
          <w:cantSplit/>
        </w:trPr>
        <w:tc>
          <w:tcPr>
            <w:tcW w:w="1440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Yo'nalish / Vaqt</w:t>
            </w:r>
          </w:p>
        </w:tc>
        <w:tc>
          <w:tcPr>
            <w:tcW w:w="5616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Aniq Vazifa, Mavzu va Video Fayl Raqamlari</w:t>
            </w:r>
          </w:p>
        </w:tc>
        <w:tc>
          <w:tcPr>
            <w:tcW w:w="1080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Ball / PE</w:t>
            </w:r>
          </w:p>
        </w:tc>
        <w:tc>
          <w:tcPr>
            <w:tcW w:w="1224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Holat [+/-]</w:t>
            </w:r>
          </w:p>
        </w:tc>
      </w:tr>
      <w:tr>
        <w:trPr>
          <w:cantSplit/>
        </w:trPr>
        <w:tc>
          <w:tcPr>
            <w:tcW w:w="1440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 SR (12:45)</w:t>
            </w:r>
          </w:p>
        </w:tc>
        <w:tc>
          <w:tcPr>
            <w:tcW w:w="5616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Verb Tense, Modifiers &amp; Parallelism — Day 7 Review (12 ta savol)</w:t>
            </w:r>
          </w:p>
        </w:tc>
        <w:tc>
          <w:tcPr>
            <w:tcW w:w="1080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+6 ball</w:t>
            </w:r>
          </w:p>
        </w:tc>
        <w:tc>
          <w:tcPr>
            <w:tcW w:w="1224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48" w:type="dxa"/>
              <w:bottom w:w="4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 SR (13:00)</w:t>
            </w:r>
          </w:p>
        </w:tc>
        <w:tc>
          <w:tcPr>
            <w:tcW w:w="5616" w:type="dxa"/>
            <w:tcMar>
              <w:top w:w="48" w:type="dxa"/>
              <w:bottom w:w="4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Command of Evidence (Quantitative &amp; Textual) — Day 7 Review (15 ta savol)</w:t>
            </w:r>
          </w:p>
        </w:tc>
        <w:tc>
          <w:tcPr>
            <w:tcW w:w="1080" w:type="dxa"/>
            <w:tcMar>
              <w:top w:w="48" w:type="dxa"/>
              <w:bottom w:w="4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+10.5 ball</w:t>
            </w:r>
          </w:p>
        </w:tc>
        <w:tc>
          <w:tcPr>
            <w:tcW w:w="1224" w:type="dxa"/>
            <w:tcMar>
              <w:top w:w="48" w:type="dxa"/>
              <w:bottom w:w="4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 SR (13:15)</w:t>
            </w:r>
          </w:p>
        </w:tc>
        <w:tc>
          <w:tcPr>
            <w:tcW w:w="5616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Expressions, Functions &amp; Synthetic Division (Modul M2) — Day 3 Recall (15 ta savol)</w:t>
            </w:r>
          </w:p>
        </w:tc>
        <w:tc>
          <w:tcPr>
            <w:tcW w:w="1080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+16 ball</w:t>
            </w:r>
          </w:p>
        </w:tc>
        <w:tc>
          <w:tcPr>
            <w:tcW w:w="1224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48" w:type="dxa"/>
              <w:bottom w:w="4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 SR (13:35)</w:t>
            </w:r>
          </w:p>
        </w:tc>
        <w:tc>
          <w:tcPr>
            <w:tcW w:w="5616" w:type="dxa"/>
            <w:tcMar>
              <w:top w:w="48" w:type="dxa"/>
              <w:bottom w:w="4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Quadratics 2-qism &amp; Systems (Modul M4) — Day 1 Review (10 ta savol)</w:t>
            </w:r>
          </w:p>
        </w:tc>
        <w:tc>
          <w:tcPr>
            <w:tcW w:w="1080" w:type="dxa"/>
            <w:tcMar>
              <w:top w:w="48" w:type="dxa"/>
              <w:bottom w:w="4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+10 ball</w:t>
            </w:r>
          </w:p>
        </w:tc>
        <w:tc>
          <w:tcPr>
            <w:tcW w:w="1224" w:type="dxa"/>
            <w:tcMar>
              <w:top w:w="48" w:type="dxa"/>
              <w:bottom w:w="4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 Mock 1</w:t>
            </w:r>
          </w:p>
        </w:tc>
        <w:tc>
          <w:tcPr>
            <w:tcW w:w="5616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FULL DIGITAL SAT PRACTICE TEST 1 (Bluebook) + Xatolar Tahlili (Error Log)</w:t>
            </w:r>
          </w:p>
        </w:tc>
        <w:tc>
          <w:tcPr>
            <w:tcW w:w="1080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+35 ball</w:t>
            </w:r>
          </w:p>
        </w:tc>
        <w:tc>
          <w:tcPr>
            <w:tcW w:w="1224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48" w:type="dxa"/>
              <w:bottom w:w="4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Invest Yakuni</w:t>
            </w:r>
          </w:p>
        </w:tc>
        <w:tc>
          <w:tcPr>
            <w:tcW w:w="5616" w:type="dxa"/>
            <w:tcMar>
              <w:top w:w="48" w:type="dxa"/>
              <w:bottom w:w="4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Small Acc 9 (F-Score Unumdorlik) + Small Acc 10 (Beneish M-Score) — Grafik 100% Teng!</w:t>
            </w:r>
          </w:p>
        </w:tc>
        <w:tc>
          <w:tcPr>
            <w:tcW w:w="1080" w:type="dxa"/>
            <w:tcMar>
              <w:top w:w="48" w:type="dxa"/>
              <w:bottom w:w="4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+20 ball</w:t>
            </w:r>
          </w:p>
        </w:tc>
        <w:tc>
          <w:tcPr>
            <w:tcW w:w="1224" w:type="dxa"/>
            <w:tcMar>
              <w:top w:w="48" w:type="dxa"/>
              <w:bottom w:w="4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Gu Kun 4 (22:45)</w:t>
            </w:r>
          </w:p>
        </w:tc>
        <w:tc>
          <w:tcPr>
            <w:tcW w:w="5616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Rank 1 Initial — Kun 4 + [Gu Check-in 1]: Musashi Nokautdan qo'rqmaslik immunizatsiyasi</w:t>
            </w:r>
          </w:p>
        </w:tc>
        <w:tc>
          <w:tcPr>
            <w:tcW w:w="1080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+40 PE</w:t>
            </w:r>
          </w:p>
        </w:tc>
        <w:tc>
          <w:tcPr>
            <w:tcW w:w="1224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gridSpan w:val="4"/>
            <w:tcW w:w="9360" w:type="dxa"/>
            <w:shd w:fill="E2E8F0"/>
            <w:tcMar>
              <w:top w:w="36" w:type="dxa"/>
              <w:bottom w:w="36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2. KO'CHIRILGAN (QOLDIQ) VA SHAXSIY (GENERAL) VAZIFALAR (Qo'lda yozish uchun bo'sh joylar)</w:t>
            </w:r>
          </w:p>
        </w:tc>
      </w:tr>
      <w:tr>
        <w:trPr>
          <w:cantSplit/>
        </w:trPr>
        <w:tc>
          <w:tcPr>
            <w:tcW w:w="1440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Ko'chirilgan 1</w:t>
            </w:r>
          </w:p>
        </w:tc>
        <w:tc>
          <w:tcPr>
            <w:tcW w:w="5616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Ko'chirilgan 2</w:t>
            </w:r>
          </w:p>
        </w:tc>
        <w:tc>
          <w:tcPr>
            <w:tcW w:w="5616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</w:tbl>
    <w:p>
      <w:pPr>
        <w:spacing w:before="60" w:after="40" w:line="240" w:lineRule="auto"/>
      </w:pPr>
      <w:r>
        <w:rPr>
          <w:rFonts w:ascii="Calibri" w:hAnsi="Calibri"/>
          <w:b/>
          <w:color w:val="334155"/>
          <w:sz w:val="20"/>
        </w:rPr>
        <w:t>3. KECHKI RPA (X = QILMADIM) VA KOMPYUTERGA / GEMINI'GA KO'CHIRISH XULOSASI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475569"/>
          <w:bottom w:val="single" w:sz="8" w:space="0" w:color="475569"/>
          <w:left w:val="single" w:sz="6" w:space="0" w:color="475569"/>
          <w:right w:val="single" w:sz="6" w:space="0" w:color="475569"/>
          <w:insideH w:val="single" w:sz="4" w:space="0" w:color="CBD5E1"/>
          <w:insideV w:val="single" w:sz="4" w:space="0" w:color="CBD5E1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00:30 Hard Stop</w:t>
            </w:r>
          </w:p>
        </w:tc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Chala tashlamadim</w:t>
            </w:r>
          </w:p>
        </w:tc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Daydreaming yo'q</w:t>
            </w:r>
          </w:p>
        </w:tc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Social Media yo'q</w:t>
            </w:r>
          </w:p>
        </w:tc>
      </w:tr>
      <w:tr>
        <w:trPr>
          <w:cantSplit/>
        </w:trPr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SAT: +_______ ball</w:t>
            </w:r>
          </w:p>
        </w:tc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ExAcc: +_______ ball</w:t>
            </w:r>
          </w:p>
        </w:tc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Gu PE: +_______ PE</w:t>
            </w:r>
          </w:p>
        </w:tc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RPA Poklik: ___ / 4 X</w:t>
            </w:r>
          </w:p>
        </w:tc>
      </w:tr>
      <w:tr>
        <w:trPr>
          <w:cantSplit/>
        </w:trPr>
        <w:tc>
          <w:tcPr>
            <w:gridSpan w:val="4"/>
            <w:tcW w:w="9360" w:type="dxa"/>
            <w:shd w:fill="FFFDF9"/>
            <w:tcMar>
              <w:top w:w="48" w:type="dxa"/>
              <w:bottom w:w="48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Qoldirilgan (-) va Gemini'ga aytiladigan vazifa / kunlik izoh: _____________________________________________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1E293B"/>
          <w:bottom w:val="single" w:sz="8" w:space="0" w:color="1E293B"/>
          <w:left w:val="single" w:sz="6" w:space="0" w:color="1E293B"/>
          <w:right w:val="single" w:sz="6" w:space="0" w:color="1E293B"/>
          <w:insideH w:val="single" w:sz="4" w:space="0" w:color="1E293B"/>
          <w:insideV w:val="single" w:sz="4" w:space="0" w:color="1E293B"/>
        </w:tblBorders>
      </w:tblPr>
      <w:tblGrid>
        <w:gridCol w:w="6264"/>
        <w:gridCol w:w="3096"/>
      </w:tblGrid>
      <w:tr>
        <w:trPr>
          <w:cantSplit/>
        </w:trPr>
        <w:tc>
          <w:tcPr>
            <w:tcW w:w="6264" w:type="dxa"/>
            <w:shd w:fill="1E293B"/>
            <w:tcMar>
              <w:top w:w="65" w:type="dxa"/>
              <w:bottom w:w="65" w:type="dxa"/>
              <w:left w:w="100" w:type="dxa"/>
              <w:right w:w="75" w:type="dxa"/>
            </w:tcMar>
            <w:vAlign w:val="center"/>
          </w:tcPr>
          <w:p>
            <w:pPr>
              <w:spacing w:before="0" w:after="30"/>
            </w:pPr>
            <w:r/>
            <w:r>
              <w:rPr>
                <w:rFonts w:ascii="Calibri" w:hAnsi="Calibri"/>
                <w:b/>
                <w:color w:val="FFFFFF"/>
                <w:sz w:val="26"/>
              </w:rPr>
              <w:t>KUN 06  •  YAKSHANBA, 1-NOYABR 2026</w:t>
            </w:r>
          </w:p>
          <w:p>
            <w:pPr>
              <w:spacing w:before="0" w:after="0"/>
            </w:pPr>
            <w:r>
              <w:rPr>
                <w:rFonts w:ascii="Calibri" w:hAnsi="Calibri"/>
                <w:color w:val="CBD5E1"/>
                <w:sz w:val="20"/>
              </w:rPr>
              <w:t>Exponents &amp; Growth (Modul M1) + Text Structure • Python F-Score Skaneri (Medium Acc 2) • Gu K5</w:t>
            </w:r>
          </w:p>
        </w:tc>
        <w:tc>
          <w:tcPr>
            <w:tcW w:w="3096" w:type="dxa"/>
            <w:shd w:fill="1E293B"/>
            <w:tcMar>
              <w:top w:w="65" w:type="dxa"/>
              <w:bottom w:w="65" w:type="dxa"/>
              <w:left w:w="75" w:type="dxa"/>
              <w:right w:w="100" w:type="dxa"/>
            </w:tcMar>
            <w:vAlign w:val="center"/>
          </w:tcPr>
          <w:p>
            <w:pPr>
              <w:spacing w:before="0" w:after="30"/>
              <w:jc w:val="right"/>
            </w:pPr>
            <w:r/>
            <w:r>
              <w:rPr>
                <w:rFonts w:ascii="Calibri" w:hAnsi="Calibri"/>
                <w:b/>
                <w:color w:val="94A3B8"/>
                <w:sz w:val="19"/>
              </w:rPr>
              <w:t>GU KULTIVATSIYA &amp; ENERGIYA</w:t>
            </w:r>
          </w:p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21"/>
              </w:rPr>
              <w:t>Rank 1 Initial • 160 -&gt; 200 PE</w:t>
            </w:r>
          </w:p>
        </w:tc>
      </w:tr>
    </w:tbl>
    <w:p>
      <w:pPr>
        <w:spacing w:before="40" w:after="40" w:line="240" w:lineRule="auto"/>
      </w:pPr>
      <w:r>
        <w:rPr>
          <w:rFonts w:ascii="Calibri" w:hAnsi="Calibri"/>
          <w:b/>
          <w:color w:val="334155"/>
          <w:sz w:val="20"/>
        </w:rPr>
        <w:t>1. KUNLIK REJA VA SHAXSIY BLOKNOT (Bajarilganga [ + ], keyingi kunga qoldirilganga [ - ] qo'ying)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475569"/>
          <w:bottom w:val="single" w:sz="8" w:space="0" w:color="475569"/>
          <w:left w:val="single" w:sz="6" w:space="0" w:color="475569"/>
          <w:right w:val="single" w:sz="6" w:space="0" w:color="475569"/>
          <w:insideH w:val="single" w:sz="4" w:space="0" w:color="CBD5E1"/>
          <w:insideV w:val="single" w:sz="4" w:space="0" w:color="CBD5E1"/>
        </w:tblBorders>
      </w:tblPr>
      <w:tblGrid>
        <w:gridCol w:w="1440"/>
        <w:gridCol w:w="5616"/>
        <w:gridCol w:w="1080"/>
        <w:gridCol w:w="1224"/>
      </w:tblGrid>
      <w:tr>
        <w:trPr>
          <w:cantSplit/>
        </w:trPr>
        <w:tc>
          <w:tcPr>
            <w:tcW w:w="1440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Yo'nalish / Vaqt</w:t>
            </w:r>
          </w:p>
        </w:tc>
        <w:tc>
          <w:tcPr>
            <w:tcW w:w="5616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Aniq Vazifa, Mavzu va Video Fayl Raqamlari</w:t>
            </w:r>
          </w:p>
        </w:tc>
        <w:tc>
          <w:tcPr>
            <w:tcW w:w="1080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Ball / PE</w:t>
            </w:r>
          </w:p>
        </w:tc>
        <w:tc>
          <w:tcPr>
            <w:tcW w:w="1224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Holat [+/-]</w:t>
            </w:r>
          </w:p>
        </w:tc>
      </w:tr>
      <w:tr>
        <w:trPr>
          <w:cantSplit/>
        </w:trPr>
        <w:tc>
          <w:tcPr>
            <w:tcW w:w="1440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 SR (11:30)</w:t>
            </w:r>
          </w:p>
        </w:tc>
        <w:tc>
          <w:tcPr>
            <w:tcW w:w="5616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Quadratics 1-qism (Modul M3) — Day 3 Recall (15 daqiqa)</w:t>
            </w:r>
          </w:p>
        </w:tc>
        <w:tc>
          <w:tcPr>
            <w:tcW w:w="1080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+16 ball</w:t>
            </w:r>
          </w:p>
        </w:tc>
        <w:tc>
          <w:tcPr>
            <w:tcW w:w="1224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48" w:type="dxa"/>
              <w:bottom w:w="4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 English</w:t>
            </w:r>
          </w:p>
        </w:tc>
        <w:tc>
          <w:tcPr>
            <w:tcW w:w="5616" w:type="dxa"/>
            <w:tcMar>
              <w:top w:w="48" w:type="dxa"/>
              <w:bottom w:w="4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Kat-2 English: Text Structure, Purpose &amp; Cross-Text Connections (Ingest 30%)</w:t>
            </w:r>
          </w:p>
        </w:tc>
        <w:tc>
          <w:tcPr>
            <w:tcW w:w="1080" w:type="dxa"/>
            <w:tcMar>
              <w:top w:w="48" w:type="dxa"/>
              <w:bottom w:w="4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+12 ball</w:t>
            </w:r>
          </w:p>
        </w:tc>
        <w:tc>
          <w:tcPr>
            <w:tcW w:w="1224" w:type="dxa"/>
            <w:tcMar>
              <w:top w:w="48" w:type="dxa"/>
              <w:bottom w:w="4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 Math M1</w:t>
            </w:r>
          </w:p>
        </w:tc>
        <w:tc>
          <w:tcPr>
            <w:tcW w:w="5616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Exponents &amp; Radicals (1-Dars: [30]), Exponential Growth &amp; Ineq (18, 19-Darslar: [14, 12])</w:t>
            </w:r>
          </w:p>
        </w:tc>
        <w:tc>
          <w:tcPr>
            <w:tcW w:w="1080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+11 ball</w:t>
            </w:r>
          </w:p>
        </w:tc>
        <w:tc>
          <w:tcPr>
            <w:tcW w:w="1224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48" w:type="dxa"/>
              <w:bottom w:w="4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Desmos M1</w:t>
            </w:r>
          </w:p>
        </w:tc>
        <w:tc>
          <w:tcPr>
            <w:tcW w:w="5616" w:type="dxa"/>
            <w:tcMar>
              <w:top w:w="48" w:type="dxa"/>
              <w:bottom w:w="4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Desmos Grafika: Asoslar va Ko'rsatkichli Funksiyalar — 1, 2, 3-Darslar (Fayllar: [28, 30, 29, 23])</w:t>
            </w:r>
          </w:p>
        </w:tc>
        <w:tc>
          <w:tcPr>
            <w:tcW w:w="1080" w:type="dxa"/>
            <w:tcMar>
              <w:top w:w="48" w:type="dxa"/>
              <w:bottom w:w="4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+10 ball</w:t>
            </w:r>
          </w:p>
        </w:tc>
        <w:tc>
          <w:tcPr>
            <w:tcW w:w="1224" w:type="dxa"/>
            <w:tcMar>
              <w:top w:w="48" w:type="dxa"/>
              <w:bottom w:w="4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Invest (21:30)</w:t>
            </w:r>
          </w:p>
        </w:tc>
        <w:tc>
          <w:tcPr>
            <w:tcW w:w="5616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Medium Acc 2 + [Check-in 4]: Python F-Score Skaneri va Portfel Auditi</w:t>
            </w:r>
          </w:p>
        </w:tc>
        <w:tc>
          <w:tcPr>
            <w:tcW w:w="1080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+25 ball</w:t>
            </w:r>
          </w:p>
        </w:tc>
        <w:tc>
          <w:tcPr>
            <w:tcW w:w="1224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48" w:type="dxa"/>
              <w:bottom w:w="4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Gu Kun 5 (22:30)</w:t>
            </w:r>
          </w:p>
        </w:tc>
        <w:tc>
          <w:tcPr>
            <w:tcW w:w="5616" w:type="dxa"/>
            <w:tcMar>
              <w:top w:w="48" w:type="dxa"/>
              <w:bottom w:w="4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Rank 1 Initial — Kun 5: Issiqlikda tizzani 1 sm yumshatish va oqar suv holati</w:t>
            </w:r>
          </w:p>
        </w:tc>
        <w:tc>
          <w:tcPr>
            <w:tcW w:w="1080" w:type="dxa"/>
            <w:tcMar>
              <w:top w:w="48" w:type="dxa"/>
              <w:bottom w:w="4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+40 PE</w:t>
            </w:r>
          </w:p>
        </w:tc>
        <w:tc>
          <w:tcPr>
            <w:tcW w:w="1224" w:type="dxa"/>
            <w:tcMar>
              <w:top w:w="48" w:type="dxa"/>
              <w:bottom w:w="4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gridSpan w:val="4"/>
            <w:tcW w:w="9360" w:type="dxa"/>
            <w:shd w:fill="E2E8F0"/>
            <w:tcMar>
              <w:top w:w="36" w:type="dxa"/>
              <w:bottom w:w="36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2. KO'CHIRILGAN (QOLDIQ) VA SHAXSIY (GENERAL) VAZIFALAR (Qo'lda yozish uchun bo'sh joylar)</w:t>
            </w:r>
          </w:p>
        </w:tc>
      </w:tr>
      <w:tr>
        <w:trPr>
          <w:cantSplit/>
        </w:trPr>
        <w:tc>
          <w:tcPr>
            <w:tcW w:w="1440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Ko'chirilgan 1</w:t>
            </w:r>
          </w:p>
        </w:tc>
        <w:tc>
          <w:tcPr>
            <w:tcW w:w="5616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Ko'chirilgan 2</w:t>
            </w:r>
          </w:p>
        </w:tc>
        <w:tc>
          <w:tcPr>
            <w:tcW w:w="5616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</w:tbl>
    <w:p>
      <w:pPr>
        <w:spacing w:before="60" w:after="40" w:line="240" w:lineRule="auto"/>
      </w:pPr>
      <w:r>
        <w:rPr>
          <w:rFonts w:ascii="Calibri" w:hAnsi="Calibri"/>
          <w:b/>
          <w:color w:val="334155"/>
          <w:sz w:val="20"/>
        </w:rPr>
        <w:t>3. KECHKI RPA (X = QILMADIM) VA KOMPYUTERGA / GEMINI'GA KO'CHIRISH XULOSASI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475569"/>
          <w:bottom w:val="single" w:sz="8" w:space="0" w:color="475569"/>
          <w:left w:val="single" w:sz="6" w:space="0" w:color="475569"/>
          <w:right w:val="single" w:sz="6" w:space="0" w:color="475569"/>
          <w:insideH w:val="single" w:sz="4" w:space="0" w:color="CBD5E1"/>
          <w:insideV w:val="single" w:sz="4" w:space="0" w:color="CBD5E1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00:30 Hard Stop</w:t>
            </w:r>
          </w:p>
        </w:tc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Chala tashlamadim</w:t>
            </w:r>
          </w:p>
        </w:tc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Daydreaming yo'q</w:t>
            </w:r>
          </w:p>
        </w:tc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Social Media yo'q</w:t>
            </w:r>
          </w:p>
        </w:tc>
      </w:tr>
      <w:tr>
        <w:trPr>
          <w:cantSplit/>
        </w:trPr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SAT: +_______ ball</w:t>
            </w:r>
          </w:p>
        </w:tc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ExAcc: +_______ ball</w:t>
            </w:r>
          </w:p>
        </w:tc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Gu PE: +_______ PE</w:t>
            </w:r>
          </w:p>
        </w:tc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RPA Poklik: ___ / 4 X</w:t>
            </w:r>
          </w:p>
        </w:tc>
      </w:tr>
      <w:tr>
        <w:trPr>
          <w:cantSplit/>
        </w:trPr>
        <w:tc>
          <w:tcPr>
            <w:gridSpan w:val="4"/>
            <w:tcW w:w="9360" w:type="dxa"/>
            <w:shd w:fill="FFFDF9"/>
            <w:tcMar>
              <w:top w:w="48" w:type="dxa"/>
              <w:bottom w:w="48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Qoldirilgan (-) va Gemini'ga aytiladigan vazifa / kunlik izoh: _____________________________________________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1E293B"/>
          <w:bottom w:val="single" w:sz="8" w:space="0" w:color="1E293B"/>
          <w:left w:val="single" w:sz="6" w:space="0" w:color="1E293B"/>
          <w:right w:val="single" w:sz="6" w:space="0" w:color="1E293B"/>
          <w:insideH w:val="single" w:sz="4" w:space="0" w:color="1E293B"/>
          <w:insideV w:val="single" w:sz="4" w:space="0" w:color="1E293B"/>
        </w:tblBorders>
      </w:tblPr>
      <w:tblGrid>
        <w:gridCol w:w="6264"/>
        <w:gridCol w:w="3096"/>
      </w:tblGrid>
      <w:tr>
        <w:trPr>
          <w:cantSplit/>
        </w:trPr>
        <w:tc>
          <w:tcPr>
            <w:tcW w:w="6264" w:type="dxa"/>
            <w:shd w:fill="1E293B"/>
            <w:tcMar>
              <w:top w:w="65" w:type="dxa"/>
              <w:bottom w:w="65" w:type="dxa"/>
              <w:left w:w="100" w:type="dxa"/>
              <w:right w:w="75" w:type="dxa"/>
            </w:tcMar>
            <w:vAlign w:val="center"/>
          </w:tcPr>
          <w:p>
            <w:pPr>
              <w:spacing w:before="0" w:after="30"/>
            </w:pPr>
            <w:r/>
            <w:r>
              <w:rPr>
                <w:rFonts w:ascii="Calibri" w:hAnsi="Calibri"/>
                <w:b/>
                <w:color w:val="FFFFFF"/>
                <w:sz w:val="26"/>
              </w:rPr>
              <w:t>KUN 07  •  DUSHANBA, 2-NOYABR 2026</w:t>
            </w:r>
          </w:p>
          <w:p>
            <w:pPr>
              <w:spacing w:before="0" w:after="0"/>
            </w:pPr>
            <w:r>
              <w:rPr>
                <w:rFonts w:ascii="Calibri" w:hAnsi="Calibri"/>
                <w:color w:val="CBD5E1"/>
                <w:sz w:val="20"/>
              </w:rPr>
              <w:t>Smooth Volume • Geometry 1: Angles &amp; Circles (Modul M5) • TVM &amp; WACC • Gu Middle Stage!</w:t>
            </w:r>
          </w:p>
        </w:tc>
        <w:tc>
          <w:tcPr>
            <w:tcW w:w="3096" w:type="dxa"/>
            <w:shd w:fill="1E293B"/>
            <w:tcMar>
              <w:top w:w="65" w:type="dxa"/>
              <w:bottom w:w="65" w:type="dxa"/>
              <w:left w:w="75" w:type="dxa"/>
              <w:right w:w="100" w:type="dxa"/>
            </w:tcMar>
            <w:vAlign w:val="center"/>
          </w:tcPr>
          <w:p>
            <w:pPr>
              <w:spacing w:before="0" w:after="30"/>
              <w:jc w:val="right"/>
            </w:pPr>
            <w:r/>
            <w:r>
              <w:rPr>
                <w:rFonts w:ascii="Calibri" w:hAnsi="Calibri"/>
                <w:b/>
                <w:color w:val="94A3B8"/>
                <w:sz w:val="19"/>
              </w:rPr>
              <w:t>GU KULTIVATSIYA &amp; ENERGIYA</w:t>
            </w:r>
          </w:p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21"/>
              </w:rPr>
              <w:t>Rank 1 Middle • 200 -&gt; 240 PE</w:t>
            </w:r>
          </w:p>
        </w:tc>
      </w:tr>
    </w:tbl>
    <w:p>
      <w:pPr>
        <w:spacing w:before="40" w:after="40" w:line="240" w:lineRule="auto"/>
      </w:pPr>
      <w:r>
        <w:rPr>
          <w:rFonts w:ascii="Calibri" w:hAnsi="Calibri"/>
          <w:b/>
          <w:color w:val="334155"/>
          <w:sz w:val="20"/>
        </w:rPr>
        <w:t>1. KUNLIK REJA VA SHAXSIY BLOKNOT (Bajarilganga [ + ], keyingi kunga qoldirilganga [ - ] qo'ying)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475569"/>
          <w:bottom w:val="single" w:sz="8" w:space="0" w:color="475569"/>
          <w:left w:val="single" w:sz="6" w:space="0" w:color="475569"/>
          <w:right w:val="single" w:sz="6" w:space="0" w:color="475569"/>
          <w:insideH w:val="single" w:sz="4" w:space="0" w:color="CBD5E1"/>
          <w:insideV w:val="single" w:sz="4" w:space="0" w:color="CBD5E1"/>
        </w:tblBorders>
      </w:tblPr>
      <w:tblGrid>
        <w:gridCol w:w="1440"/>
        <w:gridCol w:w="5616"/>
        <w:gridCol w:w="1080"/>
        <w:gridCol w:w="1224"/>
      </w:tblGrid>
      <w:tr>
        <w:trPr>
          <w:cantSplit/>
        </w:trPr>
        <w:tc>
          <w:tcPr>
            <w:tcW w:w="1440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Yo'nalish / Vaqt</w:t>
            </w:r>
          </w:p>
        </w:tc>
        <w:tc>
          <w:tcPr>
            <w:tcW w:w="5616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Aniq Vazifa, Mavzu va Video Fayl Raqamlari</w:t>
            </w:r>
          </w:p>
        </w:tc>
        <w:tc>
          <w:tcPr>
            <w:tcW w:w="1080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Ball / PE</w:t>
            </w:r>
          </w:p>
        </w:tc>
        <w:tc>
          <w:tcPr>
            <w:tcW w:w="1224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Holat [+/-]</w:t>
            </w:r>
          </w:p>
        </w:tc>
      </w:tr>
      <w:tr>
        <w:trPr>
          <w:cantSplit/>
        </w:trPr>
        <w:tc>
          <w:tcPr>
            <w:tcW w:w="1440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 SR (18:35)</w:t>
            </w:r>
          </w:p>
        </w:tc>
        <w:tc>
          <w:tcPr>
            <w:tcW w:w="5616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Exponents, Radicals &amp; Growth (Modul M1) — Day 1 Review (20m)</w:t>
            </w:r>
          </w:p>
        </w:tc>
        <w:tc>
          <w:tcPr>
            <w:tcW w:w="1080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+14 ball</w:t>
            </w:r>
          </w:p>
        </w:tc>
        <w:tc>
          <w:tcPr>
            <w:tcW w:w="1224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 SR (18:55)</w:t>
            </w:r>
          </w:p>
        </w:tc>
        <w:tc>
          <w:tcPr>
            <w:tcW w:w="5616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Text Structure &amp; Purpose — Day 1 Review (15m)</w:t>
            </w:r>
          </w:p>
        </w:tc>
        <w:tc>
          <w:tcPr>
            <w:tcW w:w="1080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+8 ball</w:t>
            </w:r>
          </w:p>
        </w:tc>
        <w:tc>
          <w:tcPr>
            <w:tcW w:w="1224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 SR (19:10)</w:t>
            </w:r>
          </w:p>
        </w:tc>
        <w:tc>
          <w:tcPr>
            <w:tcW w:w="5616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Quadratics 2-qism &amp; Systems (Modul M4) — Day 3 Recall (15m)</w:t>
            </w:r>
          </w:p>
        </w:tc>
        <w:tc>
          <w:tcPr>
            <w:tcW w:w="1080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+10 ball</w:t>
            </w:r>
          </w:p>
        </w:tc>
        <w:tc>
          <w:tcPr>
            <w:tcW w:w="1224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 Math M5</w:t>
            </w:r>
          </w:p>
        </w:tc>
        <w:tc>
          <w:tcPr>
            <w:tcW w:w="5616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Angles (Burchaklar: 20, 21-Darslar [11, 10]) va Circles (Aylanalar: 22, 23-Darslar [09, 08])</w:t>
            </w:r>
          </w:p>
        </w:tc>
        <w:tc>
          <w:tcPr>
            <w:tcW w:w="1080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+8 ball</w:t>
            </w:r>
          </w:p>
        </w:tc>
        <w:tc>
          <w:tcPr>
            <w:tcW w:w="1224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Desmos M5</w:t>
            </w:r>
          </w:p>
        </w:tc>
        <w:tc>
          <w:tcPr>
            <w:tcW w:w="5616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Desmos Grafika: Aylana Tenglamalari — 15, 16, 17, 18-Darslar (Fayllar: [15, 14, 13, 16])</w:t>
            </w:r>
          </w:p>
        </w:tc>
        <w:tc>
          <w:tcPr>
            <w:tcW w:w="1080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+7 ball</w:t>
            </w:r>
          </w:p>
        </w:tc>
        <w:tc>
          <w:tcPr>
            <w:tcW w:w="1224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A&amp;E Check-in</w:t>
            </w:r>
          </w:p>
        </w:tc>
        <w:tc>
          <w:tcPr>
            <w:tcW w:w="5616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SAT Mani Acc 3-kunlik ballar auditi</w:t>
            </w:r>
          </w:p>
        </w:tc>
        <w:tc>
          <w:tcPr>
            <w:tcW w:w="1080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+10 ball</w:t>
            </w:r>
          </w:p>
        </w:tc>
        <w:tc>
          <w:tcPr>
            <w:tcW w:w="1224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Invest (21:45)</w:t>
            </w:r>
          </w:p>
        </w:tc>
        <w:tc>
          <w:tcPr>
            <w:tcW w:w="5616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Small Acc 11 (Kun 15): Vaqt va Pul Qiymati (TVM), Diskontlash va WACC</w:t>
            </w:r>
          </w:p>
        </w:tc>
        <w:tc>
          <w:tcPr>
            <w:tcW w:w="1080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+10 ball</w:t>
            </w:r>
          </w:p>
        </w:tc>
        <w:tc>
          <w:tcPr>
            <w:tcW w:w="1224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Gu Kun 6 (22:30)</w:t>
            </w:r>
          </w:p>
        </w:tc>
        <w:tc>
          <w:tcPr>
            <w:tcW w:w="5616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Rank 1 -&gt; Middle Stage — Kun 6: Liquor Worm Gu yordamida Pale Green PE ga o'tish!</w:t>
            </w:r>
          </w:p>
        </w:tc>
        <w:tc>
          <w:tcPr>
            <w:tcW w:w="1080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+40 PE</w:t>
            </w:r>
          </w:p>
        </w:tc>
        <w:tc>
          <w:tcPr>
            <w:tcW w:w="1224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gridSpan w:val="4"/>
            <w:tcW w:w="9360" w:type="dxa"/>
            <w:shd w:fill="E2E8F0"/>
            <w:tcMar>
              <w:top w:w="36" w:type="dxa"/>
              <w:bottom w:w="36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2. KO'CHIRILGAN (QOLDIQ) VA SHAXSIY (GENERAL) VAZIFALAR (Qo'lda yozish uchun bo'sh joylar)</w:t>
            </w:r>
          </w:p>
        </w:tc>
      </w:tr>
      <w:tr>
        <w:trPr>
          <w:cantSplit/>
        </w:trPr>
        <w:tc>
          <w:tcPr>
            <w:tcW w:w="1440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Ko'chirilgan 1</w:t>
            </w:r>
          </w:p>
        </w:tc>
        <w:tc>
          <w:tcPr>
            <w:tcW w:w="5616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Ko'chirilgan 2</w:t>
            </w:r>
          </w:p>
        </w:tc>
        <w:tc>
          <w:tcPr>
            <w:tcW w:w="5616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</w:tbl>
    <w:p>
      <w:pPr>
        <w:spacing w:before="60" w:after="40" w:line="240" w:lineRule="auto"/>
      </w:pPr>
      <w:r>
        <w:rPr>
          <w:rFonts w:ascii="Calibri" w:hAnsi="Calibri"/>
          <w:b/>
          <w:color w:val="334155"/>
          <w:sz w:val="20"/>
        </w:rPr>
        <w:t>3. KECHKI RPA (X = QILMADIM) VA KOMPYUTERGA / GEMINI'GA KO'CHIRISH XULOSASI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475569"/>
          <w:bottom w:val="single" w:sz="8" w:space="0" w:color="475569"/>
          <w:left w:val="single" w:sz="6" w:space="0" w:color="475569"/>
          <w:right w:val="single" w:sz="6" w:space="0" w:color="475569"/>
          <w:insideH w:val="single" w:sz="4" w:space="0" w:color="CBD5E1"/>
          <w:insideV w:val="single" w:sz="4" w:space="0" w:color="CBD5E1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00:30 Hard Stop</w:t>
            </w:r>
          </w:p>
        </w:tc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Chala tashlamadim</w:t>
            </w:r>
          </w:p>
        </w:tc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Daydreaming yo'q</w:t>
            </w:r>
          </w:p>
        </w:tc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Social Media yo'q</w:t>
            </w:r>
          </w:p>
        </w:tc>
      </w:tr>
      <w:tr>
        <w:trPr>
          <w:cantSplit/>
        </w:trPr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SAT: +_______ ball</w:t>
            </w:r>
          </w:p>
        </w:tc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ExAcc: +_______ ball</w:t>
            </w:r>
          </w:p>
        </w:tc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Gu PE: +_______ PE</w:t>
            </w:r>
          </w:p>
        </w:tc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RPA Poklik: ___ / 4 X</w:t>
            </w:r>
          </w:p>
        </w:tc>
      </w:tr>
      <w:tr>
        <w:trPr>
          <w:cantSplit/>
        </w:trPr>
        <w:tc>
          <w:tcPr>
            <w:gridSpan w:val="4"/>
            <w:tcW w:w="9360" w:type="dxa"/>
            <w:shd w:fill="FFFDF9"/>
            <w:tcMar>
              <w:top w:w="48" w:type="dxa"/>
              <w:bottom w:w="48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Qoldirilgan (-) va Gemini'ga aytiladigan vazifa / kunlik izoh: _____________________________________________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1E293B"/>
          <w:bottom w:val="single" w:sz="8" w:space="0" w:color="1E293B"/>
          <w:left w:val="single" w:sz="6" w:space="0" w:color="1E293B"/>
          <w:right w:val="single" w:sz="6" w:space="0" w:color="1E293B"/>
          <w:insideH w:val="single" w:sz="4" w:space="0" w:color="1E293B"/>
          <w:insideV w:val="single" w:sz="4" w:space="0" w:color="1E293B"/>
        </w:tblBorders>
      </w:tblPr>
      <w:tblGrid>
        <w:gridCol w:w="6264"/>
        <w:gridCol w:w="3096"/>
      </w:tblGrid>
      <w:tr>
        <w:trPr>
          <w:cantSplit/>
        </w:trPr>
        <w:tc>
          <w:tcPr>
            <w:tcW w:w="6264" w:type="dxa"/>
            <w:shd w:fill="1E293B"/>
            <w:tcMar>
              <w:top w:w="65" w:type="dxa"/>
              <w:bottom w:w="65" w:type="dxa"/>
              <w:left w:w="100" w:type="dxa"/>
              <w:right w:w="75" w:type="dxa"/>
            </w:tcMar>
            <w:vAlign w:val="center"/>
          </w:tcPr>
          <w:p>
            <w:pPr>
              <w:spacing w:before="0" w:after="30"/>
            </w:pPr>
            <w:r/>
            <w:r>
              <w:rPr>
                <w:rFonts w:ascii="Calibri" w:hAnsi="Calibri"/>
                <w:b/>
                <w:color w:val="FFFFFF"/>
                <w:sz w:val="26"/>
              </w:rPr>
              <w:t>KUN 08  •  SESHANBA, 3-NOYABR 2026</w:t>
            </w:r>
          </w:p>
          <w:p>
            <w:pPr>
              <w:spacing w:before="0" w:after="0"/>
            </w:pPr>
            <w:r>
              <w:rPr>
                <w:rFonts w:ascii="Calibri" w:hAnsi="Calibri"/>
                <w:color w:val="CBD5E1"/>
                <w:sz w:val="20"/>
              </w:rPr>
              <w:t>Smooth Volume • Geometry 2: Shapes &amp; Trigonometry (Modul M6) • FCFF Prognozi</w:t>
            </w:r>
          </w:p>
        </w:tc>
        <w:tc>
          <w:tcPr>
            <w:tcW w:w="3096" w:type="dxa"/>
            <w:shd w:fill="1E293B"/>
            <w:tcMar>
              <w:top w:w="65" w:type="dxa"/>
              <w:bottom w:w="65" w:type="dxa"/>
              <w:left w:w="75" w:type="dxa"/>
              <w:right w:w="100" w:type="dxa"/>
            </w:tcMar>
            <w:vAlign w:val="center"/>
          </w:tcPr>
          <w:p>
            <w:pPr>
              <w:spacing w:before="0" w:after="30"/>
              <w:jc w:val="right"/>
            </w:pPr>
            <w:r/>
            <w:r>
              <w:rPr>
                <w:rFonts w:ascii="Calibri" w:hAnsi="Calibri"/>
                <w:b/>
                <w:color w:val="94A3B8"/>
                <w:sz w:val="19"/>
              </w:rPr>
              <w:t>GU KULTIVATSIYA &amp; ENERGIYA</w:t>
            </w:r>
          </w:p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21"/>
              </w:rPr>
              <w:t>Rank 1 Middle • 240 -&gt; 280 PE</w:t>
            </w:r>
          </w:p>
        </w:tc>
      </w:tr>
    </w:tbl>
    <w:p>
      <w:pPr>
        <w:spacing w:before="40" w:after="40" w:line="240" w:lineRule="auto"/>
      </w:pPr>
      <w:r>
        <w:rPr>
          <w:rFonts w:ascii="Calibri" w:hAnsi="Calibri"/>
          <w:b/>
          <w:color w:val="334155"/>
          <w:sz w:val="20"/>
        </w:rPr>
        <w:t>1. KUNLIK REJA VA SHAXSIY BLOKNOT (Bajarilganga [ + ], keyingi kunga qoldirilganga [ - ] qo'ying)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475569"/>
          <w:bottom w:val="single" w:sz="8" w:space="0" w:color="475569"/>
          <w:left w:val="single" w:sz="6" w:space="0" w:color="475569"/>
          <w:right w:val="single" w:sz="6" w:space="0" w:color="475569"/>
          <w:insideH w:val="single" w:sz="4" w:space="0" w:color="CBD5E1"/>
          <w:insideV w:val="single" w:sz="4" w:space="0" w:color="CBD5E1"/>
        </w:tblBorders>
      </w:tblPr>
      <w:tblGrid>
        <w:gridCol w:w="1440"/>
        <w:gridCol w:w="5616"/>
        <w:gridCol w:w="1080"/>
        <w:gridCol w:w="1224"/>
      </w:tblGrid>
      <w:tr>
        <w:trPr>
          <w:cantSplit/>
        </w:trPr>
        <w:tc>
          <w:tcPr>
            <w:tcW w:w="1440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Yo'nalish / Vaqt</w:t>
            </w:r>
          </w:p>
        </w:tc>
        <w:tc>
          <w:tcPr>
            <w:tcW w:w="5616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Aniq Vazifa, Mavzu va Video Fayl Raqamlari</w:t>
            </w:r>
          </w:p>
        </w:tc>
        <w:tc>
          <w:tcPr>
            <w:tcW w:w="1080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Ball / PE</w:t>
            </w:r>
          </w:p>
        </w:tc>
        <w:tc>
          <w:tcPr>
            <w:tcW w:w="1224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Holat [+/-]</w:t>
            </w:r>
          </w:p>
        </w:tc>
      </w:tr>
      <w:tr>
        <w:trPr>
          <w:cantSplit/>
        </w:trPr>
        <w:tc>
          <w:tcPr>
            <w:tcW w:w="1440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 SR (18:35)</w:t>
            </w:r>
          </w:p>
        </w:tc>
        <w:tc>
          <w:tcPr>
            <w:tcW w:w="5616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Words in Context — Day 14 Consolidation (15m -&gt; 70/70 MASTERED!)</w:t>
            </w:r>
          </w:p>
        </w:tc>
        <w:tc>
          <w:tcPr>
            <w:tcW w:w="1080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+10.5 ball</w:t>
            </w:r>
          </w:p>
        </w:tc>
        <w:tc>
          <w:tcPr>
            <w:tcW w:w="1224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48" w:type="dxa"/>
              <w:bottom w:w="4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 SR (18:55)</w:t>
            </w:r>
          </w:p>
        </w:tc>
        <w:tc>
          <w:tcPr>
            <w:tcW w:w="5616" w:type="dxa"/>
            <w:tcMar>
              <w:top w:w="48" w:type="dxa"/>
              <w:bottom w:w="4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Geometry 1: Angles &amp; Circles (Modul M5) — Day 1 Review (15m)</w:t>
            </w:r>
          </w:p>
        </w:tc>
        <w:tc>
          <w:tcPr>
            <w:tcW w:w="1080" w:type="dxa"/>
            <w:tcMar>
              <w:top w:w="48" w:type="dxa"/>
              <w:bottom w:w="4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+10 ball</w:t>
            </w:r>
          </w:p>
        </w:tc>
        <w:tc>
          <w:tcPr>
            <w:tcW w:w="1224" w:type="dxa"/>
            <w:tcMar>
              <w:top w:w="48" w:type="dxa"/>
              <w:bottom w:w="4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 Math M6</w:t>
            </w:r>
          </w:p>
        </w:tc>
        <w:tc>
          <w:tcPr>
            <w:tcW w:w="5616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Shapes (24-Dars: [06]), Trigonometry (25, 26-Darslar: [02, 07]), Uchburchaklar (27-Dars: [05])</w:t>
            </w:r>
          </w:p>
        </w:tc>
        <w:tc>
          <w:tcPr>
            <w:tcW w:w="1080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+7 ball</w:t>
            </w:r>
          </w:p>
        </w:tc>
        <w:tc>
          <w:tcPr>
            <w:tcW w:w="1224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48" w:type="dxa"/>
              <w:bottom w:w="4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Desmos M6</w:t>
            </w:r>
          </w:p>
        </w:tc>
        <w:tc>
          <w:tcPr>
            <w:tcW w:w="5616" w:type="dxa"/>
            <w:tcMar>
              <w:top w:w="48" w:type="dxa"/>
              <w:bottom w:w="4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Desmos Grafika: Trigonometriya — 19, 20, 21, 22-Darslar (Fayllar: [05, 19, 17, 10])</w:t>
            </w:r>
          </w:p>
        </w:tc>
        <w:tc>
          <w:tcPr>
            <w:tcW w:w="1080" w:type="dxa"/>
            <w:tcMar>
              <w:top w:w="48" w:type="dxa"/>
              <w:bottom w:w="4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+6.5 ball</w:t>
            </w:r>
          </w:p>
        </w:tc>
        <w:tc>
          <w:tcPr>
            <w:tcW w:w="1224" w:type="dxa"/>
            <w:tcMar>
              <w:top w:w="48" w:type="dxa"/>
              <w:bottom w:w="4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Invest (21:45)</w:t>
            </w:r>
          </w:p>
        </w:tc>
        <w:tc>
          <w:tcPr>
            <w:tcW w:w="5616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Small Acc 12 (Kun 16): FCFF Prognozi (1-bosqich 5 yillik o'sish modeli)</w:t>
            </w:r>
          </w:p>
        </w:tc>
        <w:tc>
          <w:tcPr>
            <w:tcW w:w="1080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+10 ball</w:t>
            </w:r>
          </w:p>
        </w:tc>
        <w:tc>
          <w:tcPr>
            <w:tcW w:w="1224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48" w:type="dxa"/>
              <w:bottom w:w="4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Gu Kun 7 (22:30)</w:t>
            </w:r>
          </w:p>
        </w:tc>
        <w:tc>
          <w:tcPr>
            <w:tcW w:w="5616" w:type="dxa"/>
            <w:tcMar>
              <w:top w:w="48" w:type="dxa"/>
              <w:bottom w:w="4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Rank 1 Middle — Kun 7: Ko'z kontakti va vazmin nutq (Adler gorizontal pozitsiyasi)</w:t>
            </w:r>
          </w:p>
        </w:tc>
        <w:tc>
          <w:tcPr>
            <w:tcW w:w="1080" w:type="dxa"/>
            <w:tcMar>
              <w:top w:w="48" w:type="dxa"/>
              <w:bottom w:w="4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+40 PE</w:t>
            </w:r>
          </w:p>
        </w:tc>
        <w:tc>
          <w:tcPr>
            <w:tcW w:w="1224" w:type="dxa"/>
            <w:tcMar>
              <w:top w:w="48" w:type="dxa"/>
              <w:bottom w:w="4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gridSpan w:val="4"/>
            <w:tcW w:w="9360" w:type="dxa"/>
            <w:shd w:fill="E2E8F0"/>
            <w:tcMar>
              <w:top w:w="36" w:type="dxa"/>
              <w:bottom w:w="36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2. KO'CHIRILGAN (QOLDIQ) VA SHAXSIY (GENERAL) VAZIFALAR (Qo'lda yozish uchun bo'sh joylar)</w:t>
            </w:r>
          </w:p>
        </w:tc>
      </w:tr>
      <w:tr>
        <w:trPr>
          <w:cantSplit/>
        </w:trPr>
        <w:tc>
          <w:tcPr>
            <w:tcW w:w="1440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Ko'chirilgan 1</w:t>
            </w:r>
          </w:p>
        </w:tc>
        <w:tc>
          <w:tcPr>
            <w:tcW w:w="5616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Ko'chirilgan 2</w:t>
            </w:r>
          </w:p>
        </w:tc>
        <w:tc>
          <w:tcPr>
            <w:tcW w:w="5616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</w:tbl>
    <w:p>
      <w:pPr>
        <w:spacing w:before="60" w:after="40" w:line="240" w:lineRule="auto"/>
      </w:pPr>
      <w:r>
        <w:rPr>
          <w:rFonts w:ascii="Calibri" w:hAnsi="Calibri"/>
          <w:b/>
          <w:color w:val="334155"/>
          <w:sz w:val="20"/>
        </w:rPr>
        <w:t>3. KECHKI RPA (X = QILMADIM) VA KOMPYUTERGA / GEMINI'GA KO'CHIRISH XULOSASI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475569"/>
          <w:bottom w:val="single" w:sz="8" w:space="0" w:color="475569"/>
          <w:left w:val="single" w:sz="6" w:space="0" w:color="475569"/>
          <w:right w:val="single" w:sz="6" w:space="0" w:color="475569"/>
          <w:insideH w:val="single" w:sz="4" w:space="0" w:color="CBD5E1"/>
          <w:insideV w:val="single" w:sz="4" w:space="0" w:color="CBD5E1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00:30 Hard Stop</w:t>
            </w:r>
          </w:p>
        </w:tc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Chala tashlamadim</w:t>
            </w:r>
          </w:p>
        </w:tc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Daydreaming yo'q</w:t>
            </w:r>
          </w:p>
        </w:tc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Social Media yo'q</w:t>
            </w:r>
          </w:p>
        </w:tc>
      </w:tr>
      <w:tr>
        <w:trPr>
          <w:cantSplit/>
        </w:trPr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SAT: +_______ ball</w:t>
            </w:r>
          </w:p>
        </w:tc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ExAcc: +_______ ball</w:t>
            </w:r>
          </w:p>
        </w:tc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Gu PE: +_______ PE</w:t>
            </w:r>
          </w:p>
        </w:tc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RPA Poklik: ___ / 4 X</w:t>
            </w:r>
          </w:p>
        </w:tc>
      </w:tr>
      <w:tr>
        <w:trPr>
          <w:cantSplit/>
        </w:trPr>
        <w:tc>
          <w:tcPr>
            <w:gridSpan w:val="4"/>
            <w:tcW w:w="9360" w:type="dxa"/>
            <w:shd w:fill="FFFDF9"/>
            <w:tcMar>
              <w:top w:w="48" w:type="dxa"/>
              <w:bottom w:w="48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Qoldirilgan (-) va Gemini'ga aytiladigan vazifa / kunlik izoh: _____________________________________________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1E293B"/>
          <w:bottom w:val="single" w:sz="8" w:space="0" w:color="1E293B"/>
          <w:left w:val="single" w:sz="6" w:space="0" w:color="1E293B"/>
          <w:right w:val="single" w:sz="6" w:space="0" w:color="1E293B"/>
          <w:insideH w:val="single" w:sz="4" w:space="0" w:color="1E293B"/>
          <w:insideV w:val="single" w:sz="4" w:space="0" w:color="1E293B"/>
        </w:tblBorders>
      </w:tblPr>
      <w:tblGrid>
        <w:gridCol w:w="6264"/>
        <w:gridCol w:w="3096"/>
      </w:tblGrid>
      <w:tr>
        <w:trPr>
          <w:cantSplit/>
        </w:trPr>
        <w:tc>
          <w:tcPr>
            <w:tcW w:w="6264" w:type="dxa"/>
            <w:shd w:fill="1E293B"/>
            <w:tcMar>
              <w:top w:w="65" w:type="dxa"/>
              <w:bottom w:w="65" w:type="dxa"/>
              <w:left w:w="100" w:type="dxa"/>
              <w:right w:w="75" w:type="dxa"/>
            </w:tcMar>
            <w:vAlign w:val="center"/>
          </w:tcPr>
          <w:p>
            <w:pPr>
              <w:spacing w:before="0" w:after="30"/>
            </w:pPr>
            <w:r/>
            <w:r>
              <w:rPr>
                <w:rFonts w:ascii="Calibri" w:hAnsi="Calibri"/>
                <w:b/>
                <w:color w:val="FFFFFF"/>
                <w:sz w:val="26"/>
              </w:rPr>
              <w:t>KUN 09  •  CHORSHANBA, 4-NOYABR 2026</w:t>
            </w:r>
          </w:p>
          <w:p>
            <w:pPr>
              <w:spacing w:before="0" w:after="0"/>
            </w:pPr>
            <w:r>
              <w:rPr>
                <w:rFonts w:ascii="Calibri" w:hAnsi="Calibri"/>
                <w:color w:val="CBD5E1"/>
                <w:sz w:val="20"/>
              </w:rPr>
              <w:t>Smooth Volume • Modul M7 &amp; M8 (Statistika, Ehtimollik &amp; 30-Dars Mock — Video Modullar Yakuni!)</w:t>
            </w:r>
          </w:p>
        </w:tc>
        <w:tc>
          <w:tcPr>
            <w:tcW w:w="3096" w:type="dxa"/>
            <w:shd w:fill="1E293B"/>
            <w:tcMar>
              <w:top w:w="65" w:type="dxa"/>
              <w:bottom w:w="65" w:type="dxa"/>
              <w:left w:w="75" w:type="dxa"/>
              <w:right w:w="100" w:type="dxa"/>
            </w:tcMar>
            <w:vAlign w:val="center"/>
          </w:tcPr>
          <w:p>
            <w:pPr>
              <w:spacing w:before="0" w:after="30"/>
              <w:jc w:val="right"/>
            </w:pPr>
            <w:r/>
            <w:r>
              <w:rPr>
                <w:rFonts w:ascii="Calibri" w:hAnsi="Calibri"/>
                <w:b/>
                <w:color w:val="94A3B8"/>
                <w:sz w:val="19"/>
              </w:rPr>
              <w:t>GU KULTIVATSIYA &amp; ENERGIYA</w:t>
            </w:r>
          </w:p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21"/>
              </w:rPr>
              <w:t>Rank 1 Middle • 280 -&gt; 320 PE</w:t>
            </w:r>
          </w:p>
        </w:tc>
      </w:tr>
    </w:tbl>
    <w:p>
      <w:pPr>
        <w:spacing w:before="40" w:after="40" w:line="240" w:lineRule="auto"/>
      </w:pPr>
      <w:r>
        <w:rPr>
          <w:rFonts w:ascii="Calibri" w:hAnsi="Calibri"/>
          <w:b/>
          <w:color w:val="334155"/>
          <w:sz w:val="20"/>
        </w:rPr>
        <w:t>1. KUNLIK REJA VA SHAXSIY BLOKNOT (Bajarilganga [ + ], keyingi kunga qoldirilganga [ - ] qo'ying)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475569"/>
          <w:bottom w:val="single" w:sz="8" w:space="0" w:color="475569"/>
          <w:left w:val="single" w:sz="6" w:space="0" w:color="475569"/>
          <w:right w:val="single" w:sz="6" w:space="0" w:color="475569"/>
          <w:insideH w:val="single" w:sz="4" w:space="0" w:color="CBD5E1"/>
          <w:insideV w:val="single" w:sz="4" w:space="0" w:color="CBD5E1"/>
        </w:tblBorders>
      </w:tblPr>
      <w:tblGrid>
        <w:gridCol w:w="1440"/>
        <w:gridCol w:w="5616"/>
        <w:gridCol w:w="1080"/>
        <w:gridCol w:w="1224"/>
      </w:tblGrid>
      <w:tr>
        <w:trPr>
          <w:cantSplit/>
        </w:trPr>
        <w:tc>
          <w:tcPr>
            <w:tcW w:w="1440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Yo'nalish / Vaqt</w:t>
            </w:r>
          </w:p>
        </w:tc>
        <w:tc>
          <w:tcPr>
            <w:tcW w:w="5616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Aniq Vazifa, Mavzu va Video Fayl Raqamlari</w:t>
            </w:r>
          </w:p>
        </w:tc>
        <w:tc>
          <w:tcPr>
            <w:tcW w:w="1080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Ball / PE</w:t>
            </w:r>
          </w:p>
        </w:tc>
        <w:tc>
          <w:tcPr>
            <w:tcW w:w="1224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Holat [+/-]</w:t>
            </w:r>
          </w:p>
        </w:tc>
      </w:tr>
      <w:tr>
        <w:trPr>
          <w:cantSplit/>
        </w:trPr>
        <w:tc>
          <w:tcPr>
            <w:tcW w:w="1440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 SR (17:20)</w:t>
            </w:r>
          </w:p>
        </w:tc>
        <w:tc>
          <w:tcPr>
            <w:tcW w:w="5616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Expressions, Functions &amp; Synthetic Division (Modul M2) — Day 7 Review (15m)</w:t>
            </w:r>
          </w:p>
        </w:tc>
        <w:tc>
          <w:tcPr>
            <w:tcW w:w="1080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+12 ball</w:t>
            </w:r>
          </w:p>
        </w:tc>
        <w:tc>
          <w:tcPr>
            <w:tcW w:w="1224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 SR (17:40)</w:t>
            </w:r>
          </w:p>
        </w:tc>
        <w:tc>
          <w:tcPr>
            <w:tcW w:w="5616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Exponents, Radicals &amp; Growth (Modul M1) — Day 3 Recall (15m)</w:t>
            </w:r>
          </w:p>
        </w:tc>
        <w:tc>
          <w:tcPr>
            <w:tcW w:w="1080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+14 ball</w:t>
            </w:r>
          </w:p>
        </w:tc>
        <w:tc>
          <w:tcPr>
            <w:tcW w:w="1224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 SR (17:55)</w:t>
            </w:r>
          </w:p>
        </w:tc>
        <w:tc>
          <w:tcPr>
            <w:tcW w:w="5616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Text Structure &amp; Purpose — Day 3 Recall (15m)</w:t>
            </w:r>
          </w:p>
        </w:tc>
        <w:tc>
          <w:tcPr>
            <w:tcW w:w="1080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+8 ball</w:t>
            </w:r>
          </w:p>
        </w:tc>
        <w:tc>
          <w:tcPr>
            <w:tcW w:w="1224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 SR (18:10)</w:t>
            </w:r>
          </w:p>
        </w:tc>
        <w:tc>
          <w:tcPr>
            <w:tcW w:w="5616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Geometry 2: Shapes &amp; Trigonometry (Modul M6) — Day 1 Review (15m)</w:t>
            </w:r>
          </w:p>
        </w:tc>
        <w:tc>
          <w:tcPr>
            <w:tcW w:w="1080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+9 ball</w:t>
            </w:r>
          </w:p>
        </w:tc>
        <w:tc>
          <w:tcPr>
            <w:tcW w:w="1224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 Math M7/M8</w:t>
            </w:r>
          </w:p>
        </w:tc>
        <w:tc>
          <w:tcPr>
            <w:tcW w:w="5616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Statistics (28-Dars: [04]), Probability &amp; Units (29-Dars: [03]), Yakuniy Mock (30-Dars: [01])</w:t>
            </w:r>
          </w:p>
        </w:tc>
        <w:tc>
          <w:tcPr>
            <w:tcW w:w="1080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+13.5 ball</w:t>
            </w:r>
          </w:p>
        </w:tc>
        <w:tc>
          <w:tcPr>
            <w:tcW w:w="1224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Desmos M7/M8</w:t>
            </w:r>
          </w:p>
        </w:tc>
        <w:tc>
          <w:tcPr>
            <w:tcW w:w="5616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Desmos Grafika: Statistika, Regressiya va Master Hacks — 23–30-Darslar ([11, 18, 12, 06, 04..01])</w:t>
            </w:r>
          </w:p>
        </w:tc>
        <w:tc>
          <w:tcPr>
            <w:tcW w:w="1080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+12.5 ball</w:t>
            </w:r>
          </w:p>
        </w:tc>
        <w:tc>
          <w:tcPr>
            <w:tcW w:w="1224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Invest (21:45)</w:t>
            </w:r>
          </w:p>
        </w:tc>
        <w:tc>
          <w:tcPr>
            <w:tcW w:w="5616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Small Acc 13 (Kun 17) + [Check-in 5]: Terminal Value &amp; Gordon Growth Modeli</w:t>
            </w:r>
          </w:p>
        </w:tc>
        <w:tc>
          <w:tcPr>
            <w:tcW w:w="1080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+10 ball</w:t>
            </w:r>
          </w:p>
        </w:tc>
        <w:tc>
          <w:tcPr>
            <w:tcW w:w="1224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Gu Kun 8 (22:30)</w:t>
            </w:r>
          </w:p>
        </w:tc>
        <w:tc>
          <w:tcPr>
            <w:tcW w:w="5616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Rank 1 Middle — Kun 8 + [Gu Check-in 2]: Bosimga 2-3 soniya sukut va chegara</w:t>
            </w:r>
          </w:p>
        </w:tc>
        <w:tc>
          <w:tcPr>
            <w:tcW w:w="1080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+40 PE</w:t>
            </w:r>
          </w:p>
        </w:tc>
        <w:tc>
          <w:tcPr>
            <w:tcW w:w="1224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gridSpan w:val="4"/>
            <w:tcW w:w="9360" w:type="dxa"/>
            <w:shd w:fill="E2E8F0"/>
            <w:tcMar>
              <w:top w:w="36" w:type="dxa"/>
              <w:bottom w:w="36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2. KO'CHIRILGAN (QOLDIQ) VA SHAXSIY (GENERAL) VAZIFALAR (Qo'lda yozish uchun bo'sh joylar)</w:t>
            </w:r>
          </w:p>
        </w:tc>
      </w:tr>
      <w:tr>
        <w:trPr>
          <w:cantSplit/>
        </w:trPr>
        <w:tc>
          <w:tcPr>
            <w:tcW w:w="1440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Ko'chirilgan 1</w:t>
            </w:r>
          </w:p>
        </w:tc>
        <w:tc>
          <w:tcPr>
            <w:tcW w:w="5616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Ko'chirilgan 2</w:t>
            </w:r>
          </w:p>
        </w:tc>
        <w:tc>
          <w:tcPr>
            <w:tcW w:w="5616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</w:tbl>
    <w:p>
      <w:pPr>
        <w:spacing w:before="60" w:after="40" w:line="240" w:lineRule="auto"/>
      </w:pPr>
      <w:r>
        <w:rPr>
          <w:rFonts w:ascii="Calibri" w:hAnsi="Calibri"/>
          <w:b/>
          <w:color w:val="334155"/>
          <w:sz w:val="20"/>
        </w:rPr>
        <w:t>3. KECHKI RPA (X = QILMADIM) VA KOMPYUTERGA / GEMINI'GA KO'CHIRISH XULOSASI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475569"/>
          <w:bottom w:val="single" w:sz="8" w:space="0" w:color="475569"/>
          <w:left w:val="single" w:sz="6" w:space="0" w:color="475569"/>
          <w:right w:val="single" w:sz="6" w:space="0" w:color="475569"/>
          <w:insideH w:val="single" w:sz="4" w:space="0" w:color="CBD5E1"/>
          <w:insideV w:val="single" w:sz="4" w:space="0" w:color="CBD5E1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00:30 Hard Stop</w:t>
            </w:r>
          </w:p>
        </w:tc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Chala tashlamadim</w:t>
            </w:r>
          </w:p>
        </w:tc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Daydreaming yo'q</w:t>
            </w:r>
          </w:p>
        </w:tc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Social Media yo'q</w:t>
            </w:r>
          </w:p>
        </w:tc>
      </w:tr>
      <w:tr>
        <w:trPr>
          <w:cantSplit/>
        </w:trPr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SAT: +_______ ball</w:t>
            </w:r>
          </w:p>
        </w:tc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ExAcc: +_______ ball</w:t>
            </w:r>
          </w:p>
        </w:tc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Gu PE: +_______ PE</w:t>
            </w:r>
          </w:p>
        </w:tc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RPA Poklik: ___ / 4 X</w:t>
            </w:r>
          </w:p>
        </w:tc>
      </w:tr>
      <w:tr>
        <w:trPr>
          <w:cantSplit/>
        </w:trPr>
        <w:tc>
          <w:tcPr>
            <w:gridSpan w:val="4"/>
            <w:tcW w:w="9360" w:type="dxa"/>
            <w:shd w:fill="FFFDF9"/>
            <w:tcMar>
              <w:top w:w="48" w:type="dxa"/>
              <w:bottom w:w="48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Qoldirilgan (-) va Gemini'ga aytiladigan vazifa / kunlik izoh: _____________________________________________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1E293B"/>
          <w:bottom w:val="single" w:sz="8" w:space="0" w:color="1E293B"/>
          <w:left w:val="single" w:sz="6" w:space="0" w:color="1E293B"/>
          <w:right w:val="single" w:sz="6" w:space="0" w:color="1E293B"/>
          <w:insideH w:val="single" w:sz="4" w:space="0" w:color="1E293B"/>
          <w:insideV w:val="single" w:sz="4" w:space="0" w:color="1E293B"/>
        </w:tblBorders>
      </w:tblPr>
      <w:tblGrid>
        <w:gridCol w:w="6264"/>
        <w:gridCol w:w="3096"/>
      </w:tblGrid>
      <w:tr>
        <w:trPr>
          <w:cantSplit/>
        </w:trPr>
        <w:tc>
          <w:tcPr>
            <w:tcW w:w="6264" w:type="dxa"/>
            <w:shd w:fill="1E293B"/>
            <w:tcMar>
              <w:top w:w="65" w:type="dxa"/>
              <w:bottom w:w="65" w:type="dxa"/>
              <w:left w:w="100" w:type="dxa"/>
              <w:right w:w="75" w:type="dxa"/>
            </w:tcMar>
            <w:vAlign w:val="center"/>
          </w:tcPr>
          <w:p>
            <w:pPr>
              <w:spacing w:before="0" w:after="30"/>
            </w:pPr>
            <w:r/>
            <w:r>
              <w:rPr>
                <w:rFonts w:ascii="Calibri" w:hAnsi="Calibri"/>
                <w:b/>
                <w:color w:val="FFFFFF"/>
                <w:sz w:val="26"/>
              </w:rPr>
              <w:t>KUN 10  •  PAYSHANBA, 5-NOYABR 2026</w:t>
            </w:r>
          </w:p>
          <w:p>
            <w:pPr>
              <w:spacing w:before="0" w:after="0"/>
            </w:pPr>
            <w:r>
              <w:rPr>
                <w:rFonts w:ascii="Calibri" w:hAnsi="Calibri"/>
                <w:color w:val="CBD5E1"/>
                <w:sz w:val="20"/>
              </w:rPr>
              <w:t>Smooth Volume • Kat-1 English: Rhetorical Synthesis • Reverse DCF</w:t>
            </w:r>
          </w:p>
        </w:tc>
        <w:tc>
          <w:tcPr>
            <w:tcW w:w="3096" w:type="dxa"/>
            <w:shd w:fill="1E293B"/>
            <w:tcMar>
              <w:top w:w="65" w:type="dxa"/>
              <w:bottom w:w="65" w:type="dxa"/>
              <w:left w:w="75" w:type="dxa"/>
              <w:right w:w="100" w:type="dxa"/>
            </w:tcMar>
            <w:vAlign w:val="center"/>
          </w:tcPr>
          <w:p>
            <w:pPr>
              <w:spacing w:before="0" w:after="30"/>
              <w:jc w:val="right"/>
            </w:pPr>
            <w:r/>
            <w:r>
              <w:rPr>
                <w:rFonts w:ascii="Calibri" w:hAnsi="Calibri"/>
                <w:b/>
                <w:color w:val="94A3B8"/>
                <w:sz w:val="19"/>
              </w:rPr>
              <w:t>GU KULTIVATSIYA &amp; ENERGIYA</w:t>
            </w:r>
          </w:p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21"/>
              </w:rPr>
              <w:t>Rank 1 Middle • 320 -&gt; 360 PE</w:t>
            </w:r>
          </w:p>
        </w:tc>
      </w:tr>
    </w:tbl>
    <w:p>
      <w:pPr>
        <w:spacing w:before="40" w:after="40" w:line="240" w:lineRule="auto"/>
      </w:pPr>
      <w:r>
        <w:rPr>
          <w:rFonts w:ascii="Calibri" w:hAnsi="Calibri"/>
          <w:b/>
          <w:color w:val="334155"/>
          <w:sz w:val="20"/>
        </w:rPr>
        <w:t>1. KUNLIK REJA VA SHAXSIY BLOKNOT (Bajarilganga [ + ], keyingi kunga qoldirilganga [ - ] qo'ying)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475569"/>
          <w:bottom w:val="single" w:sz="8" w:space="0" w:color="475569"/>
          <w:left w:val="single" w:sz="6" w:space="0" w:color="475569"/>
          <w:right w:val="single" w:sz="6" w:space="0" w:color="475569"/>
          <w:insideH w:val="single" w:sz="4" w:space="0" w:color="CBD5E1"/>
          <w:insideV w:val="single" w:sz="4" w:space="0" w:color="CBD5E1"/>
        </w:tblBorders>
      </w:tblPr>
      <w:tblGrid>
        <w:gridCol w:w="1440"/>
        <w:gridCol w:w="5616"/>
        <w:gridCol w:w="1080"/>
        <w:gridCol w:w="1224"/>
      </w:tblGrid>
      <w:tr>
        <w:trPr>
          <w:cantSplit/>
        </w:trPr>
        <w:tc>
          <w:tcPr>
            <w:tcW w:w="1440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Yo'nalish / Vaqt</w:t>
            </w:r>
          </w:p>
        </w:tc>
        <w:tc>
          <w:tcPr>
            <w:tcW w:w="5616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Aniq Vazifa, Mavzu va Video Fayl Raqamlari</w:t>
            </w:r>
          </w:p>
        </w:tc>
        <w:tc>
          <w:tcPr>
            <w:tcW w:w="1080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Ball / PE</w:t>
            </w:r>
          </w:p>
        </w:tc>
        <w:tc>
          <w:tcPr>
            <w:tcW w:w="1224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Holat [+/-]</w:t>
            </w:r>
          </w:p>
        </w:tc>
      </w:tr>
      <w:tr>
        <w:trPr>
          <w:cantSplit/>
        </w:trPr>
        <w:tc>
          <w:tcPr>
            <w:tcW w:w="1440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 SR (17:15)</w:t>
            </w:r>
          </w:p>
        </w:tc>
        <w:tc>
          <w:tcPr>
            <w:tcW w:w="5616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Boundaries &amp; Punctuation — Day 14 Consolidation (15m -&gt; 70/70 MASTERED!)</w:t>
            </w:r>
          </w:p>
        </w:tc>
        <w:tc>
          <w:tcPr>
            <w:tcW w:w="1080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+10.5 ball</w:t>
            </w:r>
          </w:p>
        </w:tc>
        <w:tc>
          <w:tcPr>
            <w:tcW w:w="1224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 SR (17:30)</w:t>
            </w:r>
          </w:p>
        </w:tc>
        <w:tc>
          <w:tcPr>
            <w:tcW w:w="5616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Linear Inequalities &amp; Word Problems — Day 14 Consolidation (15m -&gt; 50/50 MASTERED!)</w:t>
            </w:r>
          </w:p>
        </w:tc>
        <w:tc>
          <w:tcPr>
            <w:tcW w:w="1080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+6 ball</w:t>
            </w:r>
          </w:p>
        </w:tc>
        <w:tc>
          <w:tcPr>
            <w:tcW w:w="1224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 SR (17:45)</w:t>
            </w:r>
          </w:p>
        </w:tc>
        <w:tc>
          <w:tcPr>
            <w:tcW w:w="5616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Quadratics 1-qism (Modul M3) — Day 7 Review (15m)</w:t>
            </w:r>
          </w:p>
        </w:tc>
        <w:tc>
          <w:tcPr>
            <w:tcW w:w="1080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+12 ball</w:t>
            </w:r>
          </w:p>
        </w:tc>
        <w:tc>
          <w:tcPr>
            <w:tcW w:w="1224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 SR (18:00)</w:t>
            </w:r>
          </w:p>
        </w:tc>
        <w:tc>
          <w:tcPr>
            <w:tcW w:w="5616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Geometry 1: Angles &amp; Circles (Modul M5) — Day 3 Recall (15m)</w:t>
            </w:r>
          </w:p>
        </w:tc>
        <w:tc>
          <w:tcPr>
            <w:tcW w:w="1080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+10 ball</w:t>
            </w:r>
          </w:p>
        </w:tc>
        <w:tc>
          <w:tcPr>
            <w:tcW w:w="1224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 SR (18:15)</w:t>
            </w:r>
          </w:p>
        </w:tc>
        <w:tc>
          <w:tcPr>
            <w:tcW w:w="5616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Statistics, Probability &amp; 30-Dars Mock (Modul M7/M8) — Day 1 Review (15m)</w:t>
            </w:r>
          </w:p>
        </w:tc>
        <w:tc>
          <w:tcPr>
            <w:tcW w:w="1080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+17.5 ball</w:t>
            </w:r>
          </w:p>
        </w:tc>
        <w:tc>
          <w:tcPr>
            <w:tcW w:w="1224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 English</w:t>
            </w:r>
          </w:p>
        </w:tc>
        <w:tc>
          <w:tcPr>
            <w:tcW w:w="5616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Kat-1 English: Rhetorical Synthesis (Student's Notes) — Deep Focus (Ingest 30%)</w:t>
            </w:r>
          </w:p>
        </w:tc>
        <w:tc>
          <w:tcPr>
            <w:tcW w:w="1080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+21 ball</w:t>
            </w:r>
          </w:p>
        </w:tc>
        <w:tc>
          <w:tcPr>
            <w:tcW w:w="1224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A&amp;E Check-in</w:t>
            </w:r>
          </w:p>
        </w:tc>
        <w:tc>
          <w:tcPr>
            <w:tcW w:w="5616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SAT Mani Acc 3-kunlik ballar auditi</w:t>
            </w:r>
          </w:p>
        </w:tc>
        <w:tc>
          <w:tcPr>
            <w:tcW w:w="1080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+10 ball</w:t>
            </w:r>
          </w:p>
        </w:tc>
        <w:tc>
          <w:tcPr>
            <w:tcW w:w="1224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Invest (21:45)</w:t>
            </w:r>
          </w:p>
        </w:tc>
        <w:tc>
          <w:tcPr>
            <w:tcW w:w="5616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Small Acc 14 (Kun 18): Reverse DCF — Bozor narxi ichidagi kutilmalarni yechish</w:t>
            </w:r>
          </w:p>
        </w:tc>
        <w:tc>
          <w:tcPr>
            <w:tcW w:w="1080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+10 ball</w:t>
            </w:r>
          </w:p>
        </w:tc>
        <w:tc>
          <w:tcPr>
            <w:tcW w:w="1224" w:type="dxa"/>
            <w:tcMar>
              <w:top w:w="38" w:type="dxa"/>
              <w:bottom w:w="3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Gu Kun 9 (22:30)</w:t>
            </w:r>
          </w:p>
        </w:tc>
        <w:tc>
          <w:tcPr>
            <w:tcW w:w="5616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Rank 1 Middle — Kun 9: Ego emas, pragmatik foyda (Clear Water nigohi)</w:t>
            </w:r>
          </w:p>
        </w:tc>
        <w:tc>
          <w:tcPr>
            <w:tcW w:w="1080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+40 PE</w:t>
            </w:r>
          </w:p>
        </w:tc>
        <w:tc>
          <w:tcPr>
            <w:tcW w:w="1224" w:type="dxa"/>
            <w:tcMar>
              <w:top w:w="38" w:type="dxa"/>
              <w:bottom w:w="3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gridSpan w:val="4"/>
            <w:tcW w:w="9360" w:type="dxa"/>
            <w:shd w:fill="E2E8F0"/>
            <w:tcMar>
              <w:top w:w="36" w:type="dxa"/>
              <w:bottom w:w="36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2. KO'CHIRILGAN (QOLDIQ) VA SHAXSIY (GENERAL) VAZIFALAR (Qo'lda yozish uchun bo'sh joylar)</w:t>
            </w:r>
          </w:p>
        </w:tc>
      </w:tr>
      <w:tr>
        <w:trPr>
          <w:cantSplit/>
        </w:trPr>
        <w:tc>
          <w:tcPr>
            <w:tcW w:w="1440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Ko'chirilgan 1</w:t>
            </w:r>
          </w:p>
        </w:tc>
        <w:tc>
          <w:tcPr>
            <w:tcW w:w="5616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Ko'chirilgan 2</w:t>
            </w:r>
          </w:p>
        </w:tc>
        <w:tc>
          <w:tcPr>
            <w:tcW w:w="5616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tcMar>
              <w:top w:w="42" w:type="dxa"/>
              <w:bottom w:w="4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</w:tbl>
    <w:p>
      <w:pPr>
        <w:spacing w:before="60" w:after="40" w:line="240" w:lineRule="auto"/>
      </w:pPr>
      <w:r>
        <w:rPr>
          <w:rFonts w:ascii="Calibri" w:hAnsi="Calibri"/>
          <w:b/>
          <w:color w:val="334155"/>
          <w:sz w:val="20"/>
        </w:rPr>
        <w:t>3. KECHKI RPA (X = QILMADIM) VA KOMPYUTERGA / GEMINI'GA KO'CHIRISH XULOSASI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475569"/>
          <w:bottom w:val="single" w:sz="8" w:space="0" w:color="475569"/>
          <w:left w:val="single" w:sz="6" w:space="0" w:color="475569"/>
          <w:right w:val="single" w:sz="6" w:space="0" w:color="475569"/>
          <w:insideH w:val="single" w:sz="4" w:space="0" w:color="CBD5E1"/>
          <w:insideV w:val="single" w:sz="4" w:space="0" w:color="CBD5E1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00:30 Hard Stop</w:t>
            </w:r>
          </w:p>
        </w:tc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Chala tashlamadim</w:t>
            </w:r>
          </w:p>
        </w:tc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Daydreaming yo'q</w:t>
            </w:r>
          </w:p>
        </w:tc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Social Media yo'q</w:t>
            </w:r>
          </w:p>
        </w:tc>
      </w:tr>
      <w:tr>
        <w:trPr>
          <w:cantSplit/>
        </w:trPr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SAT: +_______ ball</w:t>
            </w:r>
          </w:p>
        </w:tc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ExAcc: +_______ ball</w:t>
            </w:r>
          </w:p>
        </w:tc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Gu PE: +_______ PE</w:t>
            </w:r>
          </w:p>
        </w:tc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RPA Poklik: ___ / 4 X</w:t>
            </w:r>
          </w:p>
        </w:tc>
      </w:tr>
      <w:tr>
        <w:trPr>
          <w:cantSplit/>
        </w:trPr>
        <w:tc>
          <w:tcPr>
            <w:gridSpan w:val="4"/>
            <w:tcW w:w="9360" w:type="dxa"/>
            <w:shd w:fill="FFFDF9"/>
            <w:tcMar>
              <w:top w:w="48" w:type="dxa"/>
              <w:bottom w:w="48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Qoldirilgan (-) va Gemini'ga aytiladigan vazifa / kunlik izoh: _____________________________________________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1E293B"/>
          <w:bottom w:val="single" w:sz="8" w:space="0" w:color="1E293B"/>
          <w:left w:val="single" w:sz="6" w:space="0" w:color="1E293B"/>
          <w:right w:val="single" w:sz="6" w:space="0" w:color="1E293B"/>
          <w:insideH w:val="single" w:sz="4" w:space="0" w:color="1E293B"/>
          <w:insideV w:val="single" w:sz="4" w:space="0" w:color="1E293B"/>
        </w:tblBorders>
      </w:tblPr>
      <w:tblGrid>
        <w:gridCol w:w="6264"/>
        <w:gridCol w:w="3096"/>
      </w:tblGrid>
      <w:tr>
        <w:trPr>
          <w:cantSplit/>
        </w:trPr>
        <w:tc>
          <w:tcPr>
            <w:tcW w:w="6264" w:type="dxa"/>
            <w:shd w:fill="1E293B"/>
            <w:tcMar>
              <w:top w:w="65" w:type="dxa"/>
              <w:bottom w:w="65" w:type="dxa"/>
              <w:left w:w="100" w:type="dxa"/>
              <w:right w:w="75" w:type="dxa"/>
            </w:tcMar>
            <w:vAlign w:val="center"/>
          </w:tcPr>
          <w:p>
            <w:pPr>
              <w:spacing w:before="0" w:after="30"/>
            </w:pPr>
            <w:r/>
            <w:r>
              <w:rPr>
                <w:rFonts w:ascii="Calibri" w:hAnsi="Calibri"/>
                <w:b/>
                <w:color w:val="FFFFFF"/>
                <w:sz w:val="26"/>
              </w:rPr>
              <w:t>KUN 11  •  JUMA, 6-NOYABR 2026</w:t>
            </w:r>
          </w:p>
          <w:p>
            <w:pPr>
              <w:spacing w:before="0" w:after="0"/>
            </w:pPr>
            <w:r>
              <w:rPr>
                <w:rFonts w:ascii="Calibri" w:hAnsi="Calibri"/>
                <w:color w:val="CBD5E1"/>
                <w:sz w:val="20"/>
              </w:rPr>
              <w:t>Smooth Volume • Kat-1 English: Inferences &amp; Central Ideas (Barcha Mavzular O'tib Bo'linadi!)</w:t>
            </w:r>
          </w:p>
        </w:tc>
        <w:tc>
          <w:tcPr>
            <w:tcW w:w="3096" w:type="dxa"/>
            <w:shd w:fill="1E293B"/>
            <w:tcMar>
              <w:top w:w="65" w:type="dxa"/>
              <w:bottom w:w="65" w:type="dxa"/>
              <w:left w:w="75" w:type="dxa"/>
              <w:right w:w="100" w:type="dxa"/>
            </w:tcMar>
            <w:vAlign w:val="center"/>
          </w:tcPr>
          <w:p>
            <w:pPr>
              <w:spacing w:before="0" w:after="30"/>
              <w:jc w:val="right"/>
            </w:pPr>
            <w:r/>
            <w:r>
              <w:rPr>
                <w:rFonts w:ascii="Calibri" w:hAnsi="Calibri"/>
                <w:b/>
                <w:color w:val="94A3B8"/>
                <w:sz w:val="19"/>
              </w:rPr>
              <w:t>GU KULTIVATSIYA &amp; ENERGIYA</w:t>
            </w:r>
          </w:p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21"/>
              </w:rPr>
              <w:t>Rank 1 Middle • 360 -&gt; 400 PE</w:t>
            </w:r>
          </w:p>
        </w:tc>
      </w:tr>
    </w:tbl>
    <w:p>
      <w:pPr>
        <w:spacing w:before="40" w:after="40" w:line="240" w:lineRule="auto"/>
      </w:pPr>
      <w:r>
        <w:rPr>
          <w:rFonts w:ascii="Calibri" w:hAnsi="Calibri"/>
          <w:b/>
          <w:color w:val="334155"/>
          <w:sz w:val="20"/>
        </w:rPr>
        <w:t>1. KUNLIK REJA VA SHAXSIY BLOKNOT (Bajarilganga [ + ], keyingi kunga qoldirilganga [ - ] qo'ying)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475569"/>
          <w:bottom w:val="single" w:sz="8" w:space="0" w:color="475569"/>
          <w:left w:val="single" w:sz="6" w:space="0" w:color="475569"/>
          <w:right w:val="single" w:sz="6" w:space="0" w:color="475569"/>
          <w:insideH w:val="single" w:sz="4" w:space="0" w:color="CBD5E1"/>
          <w:insideV w:val="single" w:sz="4" w:space="0" w:color="CBD5E1"/>
        </w:tblBorders>
      </w:tblPr>
      <w:tblGrid>
        <w:gridCol w:w="1440"/>
        <w:gridCol w:w="5616"/>
        <w:gridCol w:w="1080"/>
        <w:gridCol w:w="1224"/>
      </w:tblGrid>
      <w:tr>
        <w:trPr>
          <w:cantSplit/>
        </w:trPr>
        <w:tc>
          <w:tcPr>
            <w:tcW w:w="1440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Yo'nalish / Vaqt</w:t>
            </w:r>
          </w:p>
        </w:tc>
        <w:tc>
          <w:tcPr>
            <w:tcW w:w="5616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Aniq Vazifa, Mavzu va Video Fayl Raqamlari</w:t>
            </w:r>
          </w:p>
        </w:tc>
        <w:tc>
          <w:tcPr>
            <w:tcW w:w="1080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Ball / PE</w:t>
            </w:r>
          </w:p>
        </w:tc>
        <w:tc>
          <w:tcPr>
            <w:tcW w:w="1224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Holat [+/-]</w:t>
            </w:r>
          </w:p>
        </w:tc>
      </w:tr>
      <w:tr>
        <w:trPr>
          <w:cantSplit/>
        </w:trPr>
        <w:tc>
          <w:tcPr>
            <w:tcW w:w="1440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 SR (18:30)</w:t>
            </w:r>
          </w:p>
        </w:tc>
        <w:tc>
          <w:tcPr>
            <w:tcW w:w="5616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Quadratics 2-qism &amp; Systems (Modul M4) — Day 7 Review (15m)</w:t>
            </w:r>
          </w:p>
        </w:tc>
        <w:tc>
          <w:tcPr>
            <w:tcW w:w="1080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+7.5 ball</w:t>
            </w:r>
          </w:p>
        </w:tc>
        <w:tc>
          <w:tcPr>
            <w:tcW w:w="1224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48" w:type="dxa"/>
              <w:bottom w:w="4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 SR (18:45)</w:t>
            </w:r>
          </w:p>
        </w:tc>
        <w:tc>
          <w:tcPr>
            <w:tcW w:w="5616" w:type="dxa"/>
            <w:tcMar>
              <w:top w:w="48" w:type="dxa"/>
              <w:bottom w:w="4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Geometry 2: Shapes &amp; Trigonometry (Modul M6) — Day 3 Recall (15m)</w:t>
            </w:r>
          </w:p>
        </w:tc>
        <w:tc>
          <w:tcPr>
            <w:tcW w:w="1080" w:type="dxa"/>
            <w:tcMar>
              <w:top w:w="48" w:type="dxa"/>
              <w:bottom w:w="4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+9 ball</w:t>
            </w:r>
          </w:p>
        </w:tc>
        <w:tc>
          <w:tcPr>
            <w:tcW w:w="1224" w:type="dxa"/>
            <w:tcMar>
              <w:top w:w="48" w:type="dxa"/>
              <w:bottom w:w="4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 SR (19:00)</w:t>
            </w:r>
          </w:p>
        </w:tc>
        <w:tc>
          <w:tcPr>
            <w:tcW w:w="5616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Rhetorical Synthesis — Day 1 Review (15m)</w:t>
            </w:r>
          </w:p>
        </w:tc>
        <w:tc>
          <w:tcPr>
            <w:tcW w:w="1080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+14 ball</w:t>
            </w:r>
          </w:p>
        </w:tc>
        <w:tc>
          <w:tcPr>
            <w:tcW w:w="1224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48" w:type="dxa"/>
              <w:bottom w:w="4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 English</w:t>
            </w:r>
          </w:p>
        </w:tc>
        <w:tc>
          <w:tcPr>
            <w:tcW w:w="5616" w:type="dxa"/>
            <w:tcMar>
              <w:top w:w="48" w:type="dxa"/>
              <w:bottom w:w="4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Kat-1 English: Inferences &amp; Central Ideas — Deep Focus (Ingest 30%)</w:t>
            </w:r>
          </w:p>
        </w:tc>
        <w:tc>
          <w:tcPr>
            <w:tcW w:w="1080" w:type="dxa"/>
            <w:tcMar>
              <w:top w:w="48" w:type="dxa"/>
              <w:bottom w:w="4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+21 ball</w:t>
            </w:r>
          </w:p>
        </w:tc>
        <w:tc>
          <w:tcPr>
            <w:tcW w:w="1224" w:type="dxa"/>
            <w:tcMar>
              <w:top w:w="48" w:type="dxa"/>
              <w:bottom w:w="4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Invest (21:45)</w:t>
            </w:r>
          </w:p>
        </w:tc>
        <w:tc>
          <w:tcPr>
            <w:tcW w:w="5616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Small Acc 15 (Kun 19): Margin of Safety (30% Xavfsizlik chegarasi hisobi)</w:t>
            </w:r>
          </w:p>
        </w:tc>
        <w:tc>
          <w:tcPr>
            <w:tcW w:w="1080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+10 ball</w:t>
            </w:r>
          </w:p>
        </w:tc>
        <w:tc>
          <w:tcPr>
            <w:tcW w:w="1224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48" w:type="dxa"/>
              <w:bottom w:w="4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Gu Kun 10 (22:30)</w:t>
            </w:r>
          </w:p>
        </w:tc>
        <w:tc>
          <w:tcPr>
            <w:tcW w:w="5616" w:type="dxa"/>
            <w:tcMar>
              <w:top w:w="48" w:type="dxa"/>
              <w:bottom w:w="4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Rank 1 Middle — Kun 10: 90/5/5 nutq balansi va sukut qudrati</w:t>
            </w:r>
          </w:p>
        </w:tc>
        <w:tc>
          <w:tcPr>
            <w:tcW w:w="1080" w:type="dxa"/>
            <w:tcMar>
              <w:top w:w="48" w:type="dxa"/>
              <w:bottom w:w="4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+40 PE</w:t>
            </w:r>
          </w:p>
        </w:tc>
        <w:tc>
          <w:tcPr>
            <w:tcW w:w="1224" w:type="dxa"/>
            <w:tcMar>
              <w:top w:w="48" w:type="dxa"/>
              <w:bottom w:w="4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gridSpan w:val="4"/>
            <w:tcW w:w="9360" w:type="dxa"/>
            <w:shd w:fill="E2E8F0"/>
            <w:tcMar>
              <w:top w:w="36" w:type="dxa"/>
              <w:bottom w:w="36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2. KO'CHIRILGAN (QOLDIQ) VA SHAXSIY (GENERAL) VAZIFALAR (Qo'lda yozish uchun bo'sh joylar)</w:t>
            </w:r>
          </w:p>
        </w:tc>
      </w:tr>
      <w:tr>
        <w:trPr>
          <w:cantSplit/>
        </w:trPr>
        <w:tc>
          <w:tcPr>
            <w:tcW w:w="1440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Ko'chirilgan 1</w:t>
            </w:r>
          </w:p>
        </w:tc>
        <w:tc>
          <w:tcPr>
            <w:tcW w:w="5616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Ko'chirilgan 2</w:t>
            </w:r>
          </w:p>
        </w:tc>
        <w:tc>
          <w:tcPr>
            <w:tcW w:w="5616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</w:tbl>
    <w:p>
      <w:pPr>
        <w:spacing w:before="60" w:after="40" w:line="240" w:lineRule="auto"/>
      </w:pPr>
      <w:r>
        <w:rPr>
          <w:rFonts w:ascii="Calibri" w:hAnsi="Calibri"/>
          <w:b/>
          <w:color w:val="334155"/>
          <w:sz w:val="20"/>
        </w:rPr>
        <w:t>3. KECHKI RPA (X = QILMADIM) VA KOMPYUTERGA / GEMINI'GA KO'CHIRISH XULOSASI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475569"/>
          <w:bottom w:val="single" w:sz="8" w:space="0" w:color="475569"/>
          <w:left w:val="single" w:sz="6" w:space="0" w:color="475569"/>
          <w:right w:val="single" w:sz="6" w:space="0" w:color="475569"/>
          <w:insideH w:val="single" w:sz="4" w:space="0" w:color="CBD5E1"/>
          <w:insideV w:val="single" w:sz="4" w:space="0" w:color="CBD5E1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00:30 Hard Stop</w:t>
            </w:r>
          </w:p>
        </w:tc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Chala tashlamadim</w:t>
            </w:r>
          </w:p>
        </w:tc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Daydreaming yo'q</w:t>
            </w:r>
          </w:p>
        </w:tc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Social Media yo'q</w:t>
            </w:r>
          </w:p>
        </w:tc>
      </w:tr>
      <w:tr>
        <w:trPr>
          <w:cantSplit/>
        </w:trPr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SAT: +_______ ball</w:t>
            </w:r>
          </w:p>
        </w:tc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ExAcc: +_______ ball</w:t>
            </w:r>
          </w:p>
        </w:tc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Gu PE: +_______ PE</w:t>
            </w:r>
          </w:p>
        </w:tc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RPA Poklik: ___ / 4 X</w:t>
            </w:r>
          </w:p>
        </w:tc>
      </w:tr>
      <w:tr>
        <w:trPr>
          <w:cantSplit/>
        </w:trPr>
        <w:tc>
          <w:tcPr>
            <w:gridSpan w:val="4"/>
            <w:tcW w:w="9360" w:type="dxa"/>
            <w:shd w:fill="FFFDF9"/>
            <w:tcMar>
              <w:top w:w="48" w:type="dxa"/>
              <w:bottom w:w="48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Qoldirilgan (-) va Gemini'ga aytiladigan vazifa / kunlik izoh: _____________________________________________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1E293B"/>
          <w:bottom w:val="single" w:sz="8" w:space="0" w:color="1E293B"/>
          <w:left w:val="single" w:sz="6" w:space="0" w:color="1E293B"/>
          <w:right w:val="single" w:sz="6" w:space="0" w:color="1E293B"/>
          <w:insideH w:val="single" w:sz="4" w:space="0" w:color="1E293B"/>
          <w:insideV w:val="single" w:sz="4" w:space="0" w:color="1E293B"/>
        </w:tblBorders>
      </w:tblPr>
      <w:tblGrid>
        <w:gridCol w:w="6264"/>
        <w:gridCol w:w="3096"/>
      </w:tblGrid>
      <w:tr>
        <w:trPr>
          <w:cantSplit/>
        </w:trPr>
        <w:tc>
          <w:tcPr>
            <w:tcW w:w="6264" w:type="dxa"/>
            <w:shd w:fill="1E293B"/>
            <w:tcMar>
              <w:top w:w="65" w:type="dxa"/>
              <w:bottom w:w="65" w:type="dxa"/>
              <w:left w:w="100" w:type="dxa"/>
              <w:right w:w="75" w:type="dxa"/>
            </w:tcMar>
            <w:vAlign w:val="center"/>
          </w:tcPr>
          <w:p>
            <w:pPr>
              <w:spacing w:before="0" w:after="30"/>
            </w:pPr>
            <w:r/>
            <w:r>
              <w:rPr>
                <w:rFonts w:ascii="Calibri" w:hAnsi="Calibri"/>
                <w:b/>
                <w:color w:val="FFFFFF"/>
                <w:sz w:val="26"/>
              </w:rPr>
              <w:t>KUN 12  •  SHANBA, 7-NOYABR 2026</w:t>
            </w:r>
          </w:p>
          <w:p>
            <w:pPr>
              <w:spacing w:before="0" w:after="0"/>
            </w:pPr>
            <w:r>
              <w:rPr>
                <w:rFonts w:ascii="Calibri" w:hAnsi="Calibri"/>
                <w:color w:val="CBD5E1"/>
                <w:sz w:val="20"/>
              </w:rPr>
              <w:t>Peak Day • FULL DIGITAL SAT MOCK TEST 2 • Python 2-Bosqichli DCF Modeli</w:t>
            </w:r>
          </w:p>
        </w:tc>
        <w:tc>
          <w:tcPr>
            <w:tcW w:w="3096" w:type="dxa"/>
            <w:shd w:fill="1E293B"/>
            <w:tcMar>
              <w:top w:w="65" w:type="dxa"/>
              <w:bottom w:w="65" w:type="dxa"/>
              <w:left w:w="75" w:type="dxa"/>
              <w:right w:w="100" w:type="dxa"/>
            </w:tcMar>
            <w:vAlign w:val="center"/>
          </w:tcPr>
          <w:p>
            <w:pPr>
              <w:spacing w:before="0" w:after="30"/>
              <w:jc w:val="right"/>
            </w:pPr>
            <w:r/>
            <w:r>
              <w:rPr>
                <w:rFonts w:ascii="Calibri" w:hAnsi="Calibri"/>
                <w:b/>
                <w:color w:val="94A3B8"/>
                <w:sz w:val="19"/>
              </w:rPr>
              <w:t>GU KULTIVATSIYA &amp; ENERGIYA</w:t>
            </w:r>
          </w:p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21"/>
              </w:rPr>
              <w:t>Rank 1 Middle • 440 -&gt; 480 PE</w:t>
            </w:r>
          </w:p>
        </w:tc>
      </w:tr>
    </w:tbl>
    <w:p>
      <w:pPr>
        <w:spacing w:before="40" w:after="40" w:line="240" w:lineRule="auto"/>
      </w:pPr>
      <w:r>
        <w:rPr>
          <w:rFonts w:ascii="Calibri" w:hAnsi="Calibri"/>
          <w:b/>
          <w:color w:val="334155"/>
          <w:sz w:val="20"/>
        </w:rPr>
        <w:t>1. KUNLIK REJA VA SHAXSIY BLOKNOT (Bajarilganga [ + ], keyingi kunga qoldirilganga [ - ] qo'ying)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475569"/>
          <w:bottom w:val="single" w:sz="8" w:space="0" w:color="475569"/>
          <w:left w:val="single" w:sz="6" w:space="0" w:color="475569"/>
          <w:right w:val="single" w:sz="6" w:space="0" w:color="475569"/>
          <w:insideH w:val="single" w:sz="4" w:space="0" w:color="CBD5E1"/>
          <w:insideV w:val="single" w:sz="4" w:space="0" w:color="CBD5E1"/>
        </w:tblBorders>
      </w:tblPr>
      <w:tblGrid>
        <w:gridCol w:w="1440"/>
        <w:gridCol w:w="5616"/>
        <w:gridCol w:w="1080"/>
        <w:gridCol w:w="1224"/>
      </w:tblGrid>
      <w:tr>
        <w:trPr>
          <w:cantSplit/>
        </w:trPr>
        <w:tc>
          <w:tcPr>
            <w:tcW w:w="1440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Yo'nalish / Vaqt</w:t>
            </w:r>
          </w:p>
        </w:tc>
        <w:tc>
          <w:tcPr>
            <w:tcW w:w="5616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Aniq Vazifa, Mavzu va Video Fayl Raqamlari</w:t>
            </w:r>
          </w:p>
        </w:tc>
        <w:tc>
          <w:tcPr>
            <w:tcW w:w="1080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Ball / PE</w:t>
            </w:r>
          </w:p>
        </w:tc>
        <w:tc>
          <w:tcPr>
            <w:tcW w:w="1224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Holat [+/-]</w:t>
            </w:r>
          </w:p>
        </w:tc>
      </w:tr>
      <w:tr>
        <w:trPr>
          <w:cantSplit/>
        </w:trPr>
        <w:tc>
          <w:tcPr>
            <w:tcW w:w="1440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 SR (12:45)</w:t>
            </w:r>
          </w:p>
        </w:tc>
        <w:tc>
          <w:tcPr>
            <w:tcW w:w="5616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Verb Tense, Modifiers &amp; Parallelism — Day 14 Consolidation (15m -&gt; 40/40!)</w:t>
            </w:r>
          </w:p>
        </w:tc>
        <w:tc>
          <w:tcPr>
            <w:tcW w:w="1080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+6 ball</w:t>
            </w:r>
          </w:p>
        </w:tc>
        <w:tc>
          <w:tcPr>
            <w:tcW w:w="1224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48" w:type="dxa"/>
              <w:bottom w:w="4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 SR (13:00)</w:t>
            </w:r>
          </w:p>
        </w:tc>
        <w:tc>
          <w:tcPr>
            <w:tcW w:w="5616" w:type="dxa"/>
            <w:tcMar>
              <w:top w:w="48" w:type="dxa"/>
              <w:bottom w:w="4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Command of Evidence — Day 14 Consolidation (15m -&gt; 70/70!)</w:t>
            </w:r>
          </w:p>
        </w:tc>
        <w:tc>
          <w:tcPr>
            <w:tcW w:w="1080" w:type="dxa"/>
            <w:tcMar>
              <w:top w:w="48" w:type="dxa"/>
              <w:bottom w:w="4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+10.5 ball</w:t>
            </w:r>
          </w:p>
        </w:tc>
        <w:tc>
          <w:tcPr>
            <w:tcW w:w="1224" w:type="dxa"/>
            <w:tcMar>
              <w:top w:w="48" w:type="dxa"/>
              <w:bottom w:w="4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 SR (13:15)</w:t>
            </w:r>
          </w:p>
        </w:tc>
        <w:tc>
          <w:tcPr>
            <w:tcW w:w="5616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30-Dars Mock &amp; Desmos 27–30 (Modul M8) — Day 3 Recall (15m)</w:t>
            </w:r>
          </w:p>
        </w:tc>
        <w:tc>
          <w:tcPr>
            <w:tcW w:w="1080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+8.5 ball</w:t>
            </w:r>
          </w:p>
        </w:tc>
        <w:tc>
          <w:tcPr>
            <w:tcW w:w="1224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48" w:type="dxa"/>
              <w:bottom w:w="4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 SR (13:30)</w:t>
            </w:r>
          </w:p>
        </w:tc>
        <w:tc>
          <w:tcPr>
            <w:tcW w:w="5616" w:type="dxa"/>
            <w:tcMar>
              <w:top w:w="48" w:type="dxa"/>
              <w:bottom w:w="4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Inferences &amp; Central Ideas — Day 1 Review (15m)</w:t>
            </w:r>
          </w:p>
        </w:tc>
        <w:tc>
          <w:tcPr>
            <w:tcW w:w="1080" w:type="dxa"/>
            <w:tcMar>
              <w:top w:w="48" w:type="dxa"/>
              <w:bottom w:w="4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+14 ball</w:t>
            </w:r>
          </w:p>
        </w:tc>
        <w:tc>
          <w:tcPr>
            <w:tcW w:w="1224" w:type="dxa"/>
            <w:tcMar>
              <w:top w:w="48" w:type="dxa"/>
              <w:bottom w:w="4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 Mock 2</w:t>
            </w:r>
          </w:p>
        </w:tc>
        <w:tc>
          <w:tcPr>
            <w:tcW w:w="5616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FULL DIGITAL SAT MOCK EXAM 2 (1500+ Maqsadli Imtihon Simulyatsiyasi)</w:t>
            </w:r>
          </w:p>
        </w:tc>
        <w:tc>
          <w:tcPr>
            <w:tcW w:w="1080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+40 ball</w:t>
            </w:r>
          </w:p>
        </w:tc>
        <w:tc>
          <w:tcPr>
            <w:tcW w:w="1224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48" w:type="dxa"/>
              <w:bottom w:w="4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Invest (21:45)</w:t>
            </w:r>
          </w:p>
        </w:tc>
        <w:tc>
          <w:tcPr>
            <w:tcW w:w="5616" w:type="dxa"/>
            <w:tcMar>
              <w:top w:w="48" w:type="dxa"/>
              <w:bottom w:w="4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Medium Acc 3 (Kun 20) + [Check-in 6]: Python 2-bosqichli DCF Modeli (GOOGL/MSFT)</w:t>
            </w:r>
          </w:p>
        </w:tc>
        <w:tc>
          <w:tcPr>
            <w:tcW w:w="1080" w:type="dxa"/>
            <w:tcMar>
              <w:top w:w="48" w:type="dxa"/>
              <w:bottom w:w="4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+25 ball</w:t>
            </w:r>
          </w:p>
        </w:tc>
        <w:tc>
          <w:tcPr>
            <w:tcW w:w="1224" w:type="dxa"/>
            <w:tcMar>
              <w:top w:w="48" w:type="dxa"/>
              <w:bottom w:w="4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Gu Kun 12 (22:45)</w:t>
            </w:r>
          </w:p>
        </w:tc>
        <w:tc>
          <w:tcPr>
            <w:tcW w:w="5616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Rank 1 -&gt; Upper Stage — Kun 12: 'Zaif bola' tamg'asini yechish va Stone Membrane!</w:t>
            </w:r>
          </w:p>
        </w:tc>
        <w:tc>
          <w:tcPr>
            <w:tcW w:w="1080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+40 PE</w:t>
            </w:r>
          </w:p>
        </w:tc>
        <w:tc>
          <w:tcPr>
            <w:tcW w:w="1224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gridSpan w:val="4"/>
            <w:tcW w:w="9360" w:type="dxa"/>
            <w:shd w:fill="E2E8F0"/>
            <w:tcMar>
              <w:top w:w="36" w:type="dxa"/>
              <w:bottom w:w="36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2. KO'CHIRILGAN (QOLDIQ) VA SHAXSIY (GENERAL) VAZIFALAR (Qo'lda yozish uchun bo'sh joylar)</w:t>
            </w:r>
          </w:p>
        </w:tc>
      </w:tr>
      <w:tr>
        <w:trPr>
          <w:cantSplit/>
        </w:trPr>
        <w:tc>
          <w:tcPr>
            <w:tcW w:w="1440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Ko'chirilgan 1</w:t>
            </w:r>
          </w:p>
        </w:tc>
        <w:tc>
          <w:tcPr>
            <w:tcW w:w="5616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Ko'chirilgan 2</w:t>
            </w:r>
          </w:p>
        </w:tc>
        <w:tc>
          <w:tcPr>
            <w:tcW w:w="5616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</w:tbl>
    <w:p>
      <w:pPr>
        <w:spacing w:before="60" w:after="40" w:line="240" w:lineRule="auto"/>
      </w:pPr>
      <w:r>
        <w:rPr>
          <w:rFonts w:ascii="Calibri" w:hAnsi="Calibri"/>
          <w:b/>
          <w:color w:val="334155"/>
          <w:sz w:val="20"/>
        </w:rPr>
        <w:t>3. KECHKI RPA (X = QILMADIM) VA KOMPYUTERGA / GEMINI'GA KO'CHIRISH XULOSASI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475569"/>
          <w:bottom w:val="single" w:sz="8" w:space="0" w:color="475569"/>
          <w:left w:val="single" w:sz="6" w:space="0" w:color="475569"/>
          <w:right w:val="single" w:sz="6" w:space="0" w:color="475569"/>
          <w:insideH w:val="single" w:sz="4" w:space="0" w:color="CBD5E1"/>
          <w:insideV w:val="single" w:sz="4" w:space="0" w:color="CBD5E1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00:30 Hard Stop</w:t>
            </w:r>
          </w:p>
        </w:tc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Chala tashlamadim</w:t>
            </w:r>
          </w:p>
        </w:tc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Daydreaming yo'q</w:t>
            </w:r>
          </w:p>
        </w:tc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Social Media yo'q</w:t>
            </w:r>
          </w:p>
        </w:tc>
      </w:tr>
      <w:tr>
        <w:trPr>
          <w:cantSplit/>
        </w:trPr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SAT: +_______ ball</w:t>
            </w:r>
          </w:p>
        </w:tc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ExAcc: +_______ ball</w:t>
            </w:r>
          </w:p>
        </w:tc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Gu PE: +_______ PE</w:t>
            </w:r>
          </w:p>
        </w:tc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RPA Poklik: ___ / 4 X</w:t>
            </w:r>
          </w:p>
        </w:tc>
      </w:tr>
      <w:tr>
        <w:trPr>
          <w:cantSplit/>
        </w:trPr>
        <w:tc>
          <w:tcPr>
            <w:gridSpan w:val="4"/>
            <w:tcW w:w="9360" w:type="dxa"/>
            <w:shd w:fill="FFFDF9"/>
            <w:tcMar>
              <w:top w:w="48" w:type="dxa"/>
              <w:bottom w:w="48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Qoldirilgan (-) va Gemini'ga aytiladigan vazifa / kunlik izoh: _____________________________________________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1E293B"/>
          <w:bottom w:val="single" w:sz="8" w:space="0" w:color="1E293B"/>
          <w:left w:val="single" w:sz="6" w:space="0" w:color="1E293B"/>
          <w:right w:val="single" w:sz="6" w:space="0" w:color="1E293B"/>
          <w:insideH w:val="single" w:sz="4" w:space="0" w:color="1E293B"/>
          <w:insideV w:val="single" w:sz="4" w:space="0" w:color="1E293B"/>
        </w:tblBorders>
      </w:tblPr>
      <w:tblGrid>
        <w:gridCol w:w="6264"/>
        <w:gridCol w:w="3096"/>
      </w:tblGrid>
      <w:tr>
        <w:trPr>
          <w:cantSplit/>
        </w:trPr>
        <w:tc>
          <w:tcPr>
            <w:tcW w:w="6264" w:type="dxa"/>
            <w:shd w:fill="1E293B"/>
            <w:tcMar>
              <w:top w:w="65" w:type="dxa"/>
              <w:bottom w:w="65" w:type="dxa"/>
              <w:left w:w="100" w:type="dxa"/>
              <w:right w:w="75" w:type="dxa"/>
            </w:tcMar>
            <w:vAlign w:val="center"/>
          </w:tcPr>
          <w:p>
            <w:pPr>
              <w:spacing w:before="0" w:after="30"/>
            </w:pPr>
            <w:r/>
            <w:r>
              <w:rPr>
                <w:rFonts w:ascii="Calibri" w:hAnsi="Calibri"/>
                <w:b/>
                <w:color w:val="FFFFFF"/>
                <w:sz w:val="26"/>
              </w:rPr>
              <w:t>KUN 13  •  YAKSHANBA, 8-NOYABR 2026</w:t>
            </w:r>
          </w:p>
          <w:p>
            <w:pPr>
              <w:spacing w:before="0" w:after="0"/>
            </w:pPr>
            <w:r>
              <w:rPr>
                <w:rFonts w:ascii="Calibri" w:hAnsi="Calibri"/>
                <w:color w:val="CBD5E1"/>
                <w:sz w:val="20"/>
              </w:rPr>
              <w:t>Sunday Buffer • Exponents Day 7, Text Structure Day 7 &amp; Synthesis Day 3</w:t>
            </w:r>
          </w:p>
        </w:tc>
        <w:tc>
          <w:tcPr>
            <w:tcW w:w="3096" w:type="dxa"/>
            <w:shd w:fill="1E293B"/>
            <w:tcMar>
              <w:top w:w="65" w:type="dxa"/>
              <w:bottom w:w="65" w:type="dxa"/>
              <w:left w:w="75" w:type="dxa"/>
              <w:right w:w="100" w:type="dxa"/>
            </w:tcMar>
            <w:vAlign w:val="center"/>
          </w:tcPr>
          <w:p>
            <w:pPr>
              <w:spacing w:before="0" w:after="30"/>
              <w:jc w:val="right"/>
            </w:pPr>
            <w:r/>
            <w:r>
              <w:rPr>
                <w:rFonts w:ascii="Calibri" w:hAnsi="Calibri"/>
                <w:b/>
                <w:color w:val="94A3B8"/>
                <w:sz w:val="19"/>
              </w:rPr>
              <w:t>GU KULTIVATSIYA &amp; ENERGIYA</w:t>
            </w:r>
          </w:p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21"/>
              </w:rPr>
              <w:t>Rank 1 Upper • 480 PE (Buffer)</w:t>
            </w:r>
          </w:p>
        </w:tc>
      </w:tr>
    </w:tbl>
    <w:p>
      <w:pPr>
        <w:spacing w:before="40" w:after="40" w:line="240" w:lineRule="auto"/>
      </w:pPr>
      <w:r>
        <w:rPr>
          <w:rFonts w:ascii="Calibri" w:hAnsi="Calibri"/>
          <w:b/>
          <w:color w:val="334155"/>
          <w:sz w:val="20"/>
        </w:rPr>
        <w:t>1. KUNLIK REJA VA SHAXSIY BLOKNOT (Bajarilganga [ + ], keyingi kunga qoldirilganga [ - ] qo'ying)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475569"/>
          <w:bottom w:val="single" w:sz="8" w:space="0" w:color="475569"/>
          <w:left w:val="single" w:sz="6" w:space="0" w:color="475569"/>
          <w:right w:val="single" w:sz="6" w:space="0" w:color="475569"/>
          <w:insideH w:val="single" w:sz="4" w:space="0" w:color="CBD5E1"/>
          <w:insideV w:val="single" w:sz="4" w:space="0" w:color="CBD5E1"/>
        </w:tblBorders>
      </w:tblPr>
      <w:tblGrid>
        <w:gridCol w:w="1440"/>
        <w:gridCol w:w="5616"/>
        <w:gridCol w:w="1080"/>
        <w:gridCol w:w="1224"/>
      </w:tblGrid>
      <w:tr>
        <w:trPr>
          <w:cantSplit/>
        </w:trPr>
        <w:tc>
          <w:tcPr>
            <w:tcW w:w="1440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Yo'nalish / Vaqt</w:t>
            </w:r>
          </w:p>
        </w:tc>
        <w:tc>
          <w:tcPr>
            <w:tcW w:w="5616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Aniq Vazifa, Mavzu va Video Fayl Raqamlari</w:t>
            </w:r>
          </w:p>
        </w:tc>
        <w:tc>
          <w:tcPr>
            <w:tcW w:w="1080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Ball / PE</w:t>
            </w:r>
          </w:p>
        </w:tc>
        <w:tc>
          <w:tcPr>
            <w:tcW w:w="1224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Holat [+/-]</w:t>
            </w:r>
          </w:p>
        </w:tc>
      </w:tr>
      <w:tr>
        <w:trPr>
          <w:cantSplit/>
        </w:trPr>
        <w:tc>
          <w:tcPr>
            <w:tcW w:w="1440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 SR (11:30)</w:t>
            </w:r>
          </w:p>
        </w:tc>
        <w:tc>
          <w:tcPr>
            <w:tcW w:w="5616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Exponents, Radicals &amp; Growth (Modul M1) — Day 7 Review (15 daqiqa)</w:t>
            </w:r>
          </w:p>
        </w:tc>
        <w:tc>
          <w:tcPr>
            <w:tcW w:w="1080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+10.5 ball</w:t>
            </w:r>
          </w:p>
        </w:tc>
        <w:tc>
          <w:tcPr>
            <w:tcW w:w="1224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48" w:type="dxa"/>
              <w:bottom w:w="4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 SR (11:45)</w:t>
            </w:r>
          </w:p>
        </w:tc>
        <w:tc>
          <w:tcPr>
            <w:tcW w:w="5616" w:type="dxa"/>
            <w:tcMar>
              <w:top w:w="48" w:type="dxa"/>
              <w:bottom w:w="4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Text Structure &amp; Purpose — Day 7 Review (15 daqiqa)</w:t>
            </w:r>
          </w:p>
        </w:tc>
        <w:tc>
          <w:tcPr>
            <w:tcW w:w="1080" w:type="dxa"/>
            <w:tcMar>
              <w:top w:w="48" w:type="dxa"/>
              <w:bottom w:w="4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+6 ball</w:t>
            </w:r>
          </w:p>
        </w:tc>
        <w:tc>
          <w:tcPr>
            <w:tcW w:w="1224" w:type="dxa"/>
            <w:tcMar>
              <w:top w:w="48" w:type="dxa"/>
              <w:bottom w:w="4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 SR (12:00)</w:t>
            </w:r>
          </w:p>
        </w:tc>
        <w:tc>
          <w:tcPr>
            <w:tcW w:w="5616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Rhetorical Synthesis — Day 3 Recall (15 daqiqa)</w:t>
            </w:r>
          </w:p>
        </w:tc>
        <w:tc>
          <w:tcPr>
            <w:tcW w:w="1080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+14 ball</w:t>
            </w:r>
          </w:p>
        </w:tc>
        <w:tc>
          <w:tcPr>
            <w:tcW w:w="1224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48" w:type="dxa"/>
              <w:bottom w:w="4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A&amp;E Check-in</w:t>
            </w:r>
          </w:p>
        </w:tc>
        <w:tc>
          <w:tcPr>
            <w:tcW w:w="5616" w:type="dxa"/>
            <w:tcMar>
              <w:top w:w="48" w:type="dxa"/>
              <w:bottom w:w="4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SAT Mani Acc Check-in (Haftalik Mock 2 va SR tahlili)</w:t>
            </w:r>
          </w:p>
        </w:tc>
        <w:tc>
          <w:tcPr>
            <w:tcW w:w="1080" w:type="dxa"/>
            <w:tcMar>
              <w:top w:w="48" w:type="dxa"/>
              <w:bottom w:w="4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+10 ball</w:t>
            </w:r>
          </w:p>
        </w:tc>
        <w:tc>
          <w:tcPr>
            <w:tcW w:w="1224" w:type="dxa"/>
            <w:tcMar>
              <w:top w:w="48" w:type="dxa"/>
              <w:bottom w:w="4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Invest Buffer</w:t>
            </w:r>
          </w:p>
        </w:tc>
        <w:tc>
          <w:tcPr>
            <w:tcW w:w="5616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Sunday Buffer 4: DCF modellari va haftalik qoldiqlarni tozalash (0 yangi dars)</w:t>
            </w:r>
          </w:p>
        </w:tc>
        <w:tc>
          <w:tcPr>
            <w:tcW w:w="1080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0 ball</w:t>
            </w:r>
          </w:p>
        </w:tc>
        <w:tc>
          <w:tcPr>
            <w:tcW w:w="1224" w:type="dxa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48" w:type="dxa"/>
              <w:bottom w:w="4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Gu Kun 13 (22:30)</w:t>
            </w:r>
          </w:p>
        </w:tc>
        <w:tc>
          <w:tcPr>
            <w:tcW w:w="5616" w:type="dxa"/>
            <w:tcMar>
              <w:top w:w="48" w:type="dxa"/>
              <w:bottom w:w="4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Rank 1 Upper — Kun 13 (Sunday Buffer): Stone Membrane Cleansing va Haftalik Audit</w:t>
            </w:r>
          </w:p>
        </w:tc>
        <w:tc>
          <w:tcPr>
            <w:tcW w:w="1080" w:type="dxa"/>
            <w:tcMar>
              <w:top w:w="48" w:type="dxa"/>
              <w:bottom w:w="4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0 PE</w:t>
            </w:r>
          </w:p>
        </w:tc>
        <w:tc>
          <w:tcPr>
            <w:tcW w:w="1224" w:type="dxa"/>
            <w:tcMar>
              <w:top w:w="48" w:type="dxa"/>
              <w:bottom w:w="4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gridSpan w:val="4"/>
            <w:tcW w:w="9360" w:type="dxa"/>
            <w:shd w:fill="E2E8F0"/>
            <w:tcMar>
              <w:top w:w="36" w:type="dxa"/>
              <w:bottom w:w="36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2. KO'CHIRILGAN (QOLDIQ) VA SHAXSIY (GENERAL) VAZIFALAR (Qo'lda yozish uchun bo'sh joylar)</w:t>
            </w:r>
          </w:p>
        </w:tc>
      </w:tr>
      <w:tr>
        <w:trPr>
          <w:cantSplit/>
        </w:trPr>
        <w:tc>
          <w:tcPr>
            <w:tcW w:w="1440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Ko'chirilgan 1</w:t>
            </w:r>
          </w:p>
        </w:tc>
        <w:tc>
          <w:tcPr>
            <w:tcW w:w="5616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Ko'chirilgan 2</w:t>
            </w:r>
          </w:p>
        </w:tc>
        <w:tc>
          <w:tcPr>
            <w:tcW w:w="5616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tcMar>
              <w:top w:w="52" w:type="dxa"/>
              <w:bottom w:w="5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</w:tbl>
    <w:p>
      <w:pPr>
        <w:spacing w:before="60" w:after="40" w:line="240" w:lineRule="auto"/>
      </w:pPr>
      <w:r>
        <w:rPr>
          <w:rFonts w:ascii="Calibri" w:hAnsi="Calibri"/>
          <w:b/>
          <w:color w:val="334155"/>
          <w:sz w:val="20"/>
        </w:rPr>
        <w:t>3. KECHKI RPA (X = QILMADIM) VA KOMPYUTERGA / GEMINI'GA KO'CHIRISH XULOSASI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475569"/>
          <w:bottom w:val="single" w:sz="8" w:space="0" w:color="475569"/>
          <w:left w:val="single" w:sz="6" w:space="0" w:color="475569"/>
          <w:right w:val="single" w:sz="6" w:space="0" w:color="475569"/>
          <w:insideH w:val="single" w:sz="4" w:space="0" w:color="CBD5E1"/>
          <w:insideV w:val="single" w:sz="4" w:space="0" w:color="CBD5E1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00:30 Hard Stop</w:t>
            </w:r>
          </w:p>
        </w:tc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Chala tashlamadim</w:t>
            </w:r>
          </w:p>
        </w:tc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Daydreaming yo'q</w:t>
            </w:r>
          </w:p>
        </w:tc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Social Media yo'q</w:t>
            </w:r>
          </w:p>
        </w:tc>
      </w:tr>
      <w:tr>
        <w:trPr>
          <w:cantSplit/>
        </w:trPr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SAT: +_______ ball</w:t>
            </w:r>
          </w:p>
        </w:tc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ExAcc: +_______ ball</w:t>
            </w:r>
          </w:p>
        </w:tc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Gu PE: +_______ PE</w:t>
            </w:r>
          </w:p>
        </w:tc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RPA Poklik: ___ / 4 X</w:t>
            </w:r>
          </w:p>
        </w:tc>
      </w:tr>
      <w:tr>
        <w:trPr>
          <w:cantSplit/>
        </w:trPr>
        <w:tc>
          <w:tcPr>
            <w:gridSpan w:val="4"/>
            <w:tcW w:w="9360" w:type="dxa"/>
            <w:shd w:fill="FFFDF9"/>
            <w:tcMar>
              <w:top w:w="48" w:type="dxa"/>
              <w:bottom w:w="48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Qoldirilgan (-) va Gemini'ga aytiladigan vazifa / kunlik izoh: _____________________________________________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1E293B"/>
          <w:bottom w:val="single" w:sz="8" w:space="0" w:color="1E293B"/>
          <w:left w:val="single" w:sz="6" w:space="0" w:color="1E293B"/>
          <w:right w:val="single" w:sz="6" w:space="0" w:color="1E293B"/>
          <w:insideH w:val="single" w:sz="4" w:space="0" w:color="1E293B"/>
          <w:insideV w:val="single" w:sz="4" w:space="0" w:color="1E293B"/>
        </w:tblBorders>
      </w:tblPr>
      <w:tblGrid>
        <w:gridCol w:w="6264"/>
        <w:gridCol w:w="3096"/>
      </w:tblGrid>
      <w:tr>
        <w:trPr>
          <w:cantSplit/>
        </w:trPr>
        <w:tc>
          <w:tcPr>
            <w:tcW w:w="6264" w:type="dxa"/>
            <w:shd w:fill="1E293B"/>
            <w:tcMar>
              <w:top w:w="65" w:type="dxa"/>
              <w:bottom w:w="65" w:type="dxa"/>
              <w:left w:w="100" w:type="dxa"/>
              <w:right w:w="75" w:type="dxa"/>
            </w:tcMar>
            <w:vAlign w:val="center"/>
          </w:tcPr>
          <w:p>
            <w:pPr>
              <w:spacing w:before="0" w:after="30"/>
            </w:pPr>
            <w:r/>
            <w:r>
              <w:rPr>
                <w:rFonts w:ascii="Calibri" w:hAnsi="Calibri"/>
                <w:b/>
                <w:color w:val="FFFFFF"/>
                <w:sz w:val="26"/>
              </w:rPr>
              <w:t>KUN 14  •  DUSHANBA, 9-NOYABR 2026</w:t>
            </w:r>
          </w:p>
          <w:p>
            <w:pPr>
              <w:spacing w:before="0" w:after="0"/>
            </w:pPr>
            <w:r>
              <w:rPr>
                <w:rFonts w:ascii="Calibri" w:hAnsi="Calibri"/>
                <w:color w:val="CBD5E1"/>
                <w:sz w:val="20"/>
              </w:rPr>
              <w:t>Smooth Volume • Geometry 2 (M6) Day 7 &amp; Inferences Day 3 • Variant Perception</w:t>
            </w:r>
          </w:p>
        </w:tc>
        <w:tc>
          <w:tcPr>
            <w:tcW w:w="3096" w:type="dxa"/>
            <w:shd w:fill="1E293B"/>
            <w:tcMar>
              <w:top w:w="65" w:type="dxa"/>
              <w:bottom w:w="65" w:type="dxa"/>
              <w:left w:w="75" w:type="dxa"/>
              <w:right w:w="100" w:type="dxa"/>
            </w:tcMar>
            <w:vAlign w:val="center"/>
          </w:tcPr>
          <w:p>
            <w:pPr>
              <w:spacing w:before="0" w:after="30"/>
              <w:jc w:val="right"/>
            </w:pPr>
            <w:r/>
            <w:r>
              <w:rPr>
                <w:rFonts w:ascii="Calibri" w:hAnsi="Calibri"/>
                <w:b/>
                <w:color w:val="94A3B8"/>
                <w:sz w:val="19"/>
              </w:rPr>
              <w:t>GU KULTIVATSIYA &amp; ENERGIYA</w:t>
            </w:r>
          </w:p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21"/>
              </w:rPr>
              <w:t>Rank 1 Upper • 480 -&gt; 520 PE</w:t>
            </w:r>
          </w:p>
        </w:tc>
      </w:tr>
    </w:tbl>
    <w:p>
      <w:pPr>
        <w:spacing w:before="40" w:after="40" w:line="240" w:lineRule="auto"/>
      </w:pPr>
      <w:r>
        <w:rPr>
          <w:rFonts w:ascii="Calibri" w:hAnsi="Calibri"/>
          <w:b/>
          <w:color w:val="334155"/>
          <w:sz w:val="20"/>
        </w:rPr>
        <w:t>1. KUNLIK REJA VA SHAXSIY BLOKNOT (Bajarilganga [ + ], keyingi kunga qoldirilganga [ - ] qo'ying)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475569"/>
          <w:bottom w:val="single" w:sz="8" w:space="0" w:color="475569"/>
          <w:left w:val="single" w:sz="6" w:space="0" w:color="475569"/>
          <w:right w:val="single" w:sz="6" w:space="0" w:color="475569"/>
          <w:insideH w:val="single" w:sz="4" w:space="0" w:color="CBD5E1"/>
          <w:insideV w:val="single" w:sz="4" w:space="0" w:color="CBD5E1"/>
        </w:tblBorders>
      </w:tblPr>
      <w:tblGrid>
        <w:gridCol w:w="1440"/>
        <w:gridCol w:w="5616"/>
        <w:gridCol w:w="1080"/>
        <w:gridCol w:w="1224"/>
      </w:tblGrid>
      <w:tr>
        <w:trPr>
          <w:cantSplit/>
        </w:trPr>
        <w:tc>
          <w:tcPr>
            <w:tcW w:w="1440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Yo'nalish / Vaqt</w:t>
            </w:r>
          </w:p>
        </w:tc>
        <w:tc>
          <w:tcPr>
            <w:tcW w:w="5616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Aniq Vazifa, Mavzu va Video Fayl Raqamlari</w:t>
            </w:r>
          </w:p>
        </w:tc>
        <w:tc>
          <w:tcPr>
            <w:tcW w:w="1080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Ball / PE</w:t>
            </w:r>
          </w:p>
        </w:tc>
        <w:tc>
          <w:tcPr>
            <w:tcW w:w="1224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Holat [+/-]</w:t>
            </w:r>
          </w:p>
        </w:tc>
      </w:tr>
      <w:tr>
        <w:trPr>
          <w:cantSplit/>
        </w:trPr>
        <w:tc>
          <w:tcPr>
            <w:tcW w:w="1440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 SR (18:30)</w:t>
            </w:r>
          </w:p>
        </w:tc>
        <w:tc>
          <w:tcPr>
            <w:tcW w:w="5616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Geometry 2: Shapes &amp; Trigonometry (Modul M6) — Day 7 Review (15 daqiqa)</w:t>
            </w:r>
          </w:p>
        </w:tc>
        <w:tc>
          <w:tcPr>
            <w:tcW w:w="1080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+6.75 ball</w:t>
            </w:r>
          </w:p>
        </w:tc>
        <w:tc>
          <w:tcPr>
            <w:tcW w:w="1224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58" w:type="dxa"/>
              <w:bottom w:w="5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 SR (18:50)</w:t>
            </w:r>
          </w:p>
        </w:tc>
        <w:tc>
          <w:tcPr>
            <w:tcW w:w="5616" w:type="dxa"/>
            <w:tcMar>
              <w:top w:w="58" w:type="dxa"/>
              <w:bottom w:w="5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Inferences &amp; Central Ideas — Day 3 Recall (20 daqiqa)</w:t>
            </w:r>
          </w:p>
        </w:tc>
        <w:tc>
          <w:tcPr>
            <w:tcW w:w="1080" w:type="dxa"/>
            <w:tcMar>
              <w:top w:w="58" w:type="dxa"/>
              <w:bottom w:w="5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+14 ball</w:t>
            </w:r>
          </w:p>
        </w:tc>
        <w:tc>
          <w:tcPr>
            <w:tcW w:w="1224" w:type="dxa"/>
            <w:tcMar>
              <w:top w:w="58" w:type="dxa"/>
              <w:bottom w:w="5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 Math Drill</w:t>
            </w:r>
          </w:p>
        </w:tc>
        <w:tc>
          <w:tcPr>
            <w:tcW w:w="5616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Desmos Speed Drill: Regression, Sliders &amp; Nonlinear Systems (20 ta savol, 25m)</w:t>
            </w:r>
          </w:p>
        </w:tc>
        <w:tc>
          <w:tcPr>
            <w:tcW w:w="1080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+15 ball</w:t>
            </w:r>
          </w:p>
        </w:tc>
        <w:tc>
          <w:tcPr>
            <w:tcW w:w="1224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58" w:type="dxa"/>
              <w:bottom w:w="5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Invest (21:45)</w:t>
            </w:r>
          </w:p>
        </w:tc>
        <w:tc>
          <w:tcPr>
            <w:tcW w:w="5616" w:type="dxa"/>
            <w:tcMar>
              <w:top w:w="58" w:type="dxa"/>
              <w:bottom w:w="5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Small Acc 16 (Kun 22): Paul Sonkin — Consensus vs Variant Perception</w:t>
            </w:r>
          </w:p>
        </w:tc>
        <w:tc>
          <w:tcPr>
            <w:tcW w:w="1080" w:type="dxa"/>
            <w:tcMar>
              <w:top w:w="58" w:type="dxa"/>
              <w:bottom w:w="5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+10 ball</w:t>
            </w:r>
          </w:p>
        </w:tc>
        <w:tc>
          <w:tcPr>
            <w:tcW w:w="1224" w:type="dxa"/>
            <w:tcMar>
              <w:top w:w="58" w:type="dxa"/>
              <w:bottom w:w="5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Gu Kun 14 (22:30)</w:t>
            </w:r>
          </w:p>
        </w:tc>
        <w:tc>
          <w:tcPr>
            <w:tcW w:w="5616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Rank 1 Upper — Kun 14 + [Gu Check-in 4]: Karl Yung — Soyani (Shadow) qabul qilish</w:t>
            </w:r>
          </w:p>
        </w:tc>
        <w:tc>
          <w:tcPr>
            <w:tcW w:w="1080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+40 PE</w:t>
            </w:r>
          </w:p>
        </w:tc>
        <w:tc>
          <w:tcPr>
            <w:tcW w:w="1224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gridSpan w:val="4"/>
            <w:tcW w:w="9360" w:type="dxa"/>
            <w:shd w:fill="E2E8F0"/>
            <w:tcMar>
              <w:top w:w="36" w:type="dxa"/>
              <w:bottom w:w="36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2. KO'CHIRILGAN (QOLDIQ) VA SHAXSIY (GENERAL) VAZIFALAR (Qo'lda yozish uchun bo'sh joylar)</w:t>
            </w:r>
          </w:p>
        </w:tc>
      </w:tr>
      <w:tr>
        <w:trPr>
          <w:cantSplit/>
        </w:trPr>
        <w:tc>
          <w:tcPr>
            <w:tcW w:w="144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Ko'chirilgan 1</w:t>
            </w:r>
          </w:p>
        </w:tc>
        <w:tc>
          <w:tcPr>
            <w:tcW w:w="5616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Ko'chirilgan 2</w:t>
            </w:r>
          </w:p>
        </w:tc>
        <w:tc>
          <w:tcPr>
            <w:tcW w:w="5616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</w:tbl>
    <w:p>
      <w:pPr>
        <w:spacing w:before="60" w:after="40" w:line="240" w:lineRule="auto"/>
      </w:pPr>
      <w:r>
        <w:rPr>
          <w:rFonts w:ascii="Calibri" w:hAnsi="Calibri"/>
          <w:b/>
          <w:color w:val="334155"/>
          <w:sz w:val="20"/>
        </w:rPr>
        <w:t>3. KECHKI RPA (X = QILMADIM) VA KOMPYUTERGA / GEMINI'GA KO'CHIRISH XULOSASI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475569"/>
          <w:bottom w:val="single" w:sz="8" w:space="0" w:color="475569"/>
          <w:left w:val="single" w:sz="6" w:space="0" w:color="475569"/>
          <w:right w:val="single" w:sz="6" w:space="0" w:color="475569"/>
          <w:insideH w:val="single" w:sz="4" w:space="0" w:color="CBD5E1"/>
          <w:insideV w:val="single" w:sz="4" w:space="0" w:color="CBD5E1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00:30 Hard Stop</w:t>
            </w:r>
          </w:p>
        </w:tc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Chala tashlamadim</w:t>
            </w:r>
          </w:p>
        </w:tc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Daydreaming yo'q</w:t>
            </w:r>
          </w:p>
        </w:tc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Social Media yo'q</w:t>
            </w:r>
          </w:p>
        </w:tc>
      </w:tr>
      <w:tr>
        <w:trPr>
          <w:cantSplit/>
        </w:trPr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SAT: +_______ ball</w:t>
            </w:r>
          </w:p>
        </w:tc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ExAcc: +_______ ball</w:t>
            </w:r>
          </w:p>
        </w:tc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Gu PE: +_______ PE</w:t>
            </w:r>
          </w:p>
        </w:tc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RPA Poklik: ___ / 4 X</w:t>
            </w:r>
          </w:p>
        </w:tc>
      </w:tr>
      <w:tr>
        <w:trPr>
          <w:cantSplit/>
        </w:trPr>
        <w:tc>
          <w:tcPr>
            <w:gridSpan w:val="4"/>
            <w:tcW w:w="9360" w:type="dxa"/>
            <w:shd w:fill="FFFDF9"/>
            <w:tcMar>
              <w:top w:w="48" w:type="dxa"/>
              <w:bottom w:w="48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Qoldirilgan (-) va Gemini'ga aytiladigan vazifa / kunlik izoh: _____________________________________________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1E293B"/>
          <w:bottom w:val="single" w:sz="8" w:space="0" w:color="1E293B"/>
          <w:left w:val="single" w:sz="6" w:space="0" w:color="1E293B"/>
          <w:right w:val="single" w:sz="6" w:space="0" w:color="1E293B"/>
          <w:insideH w:val="single" w:sz="4" w:space="0" w:color="1E293B"/>
          <w:insideV w:val="single" w:sz="4" w:space="0" w:color="1E293B"/>
        </w:tblBorders>
      </w:tblPr>
      <w:tblGrid>
        <w:gridCol w:w="6264"/>
        <w:gridCol w:w="3096"/>
      </w:tblGrid>
      <w:tr>
        <w:trPr>
          <w:cantSplit/>
        </w:trPr>
        <w:tc>
          <w:tcPr>
            <w:tcW w:w="6264" w:type="dxa"/>
            <w:shd w:fill="1E293B"/>
            <w:tcMar>
              <w:top w:w="65" w:type="dxa"/>
              <w:bottom w:w="65" w:type="dxa"/>
              <w:left w:w="100" w:type="dxa"/>
              <w:right w:w="75" w:type="dxa"/>
            </w:tcMar>
            <w:vAlign w:val="center"/>
          </w:tcPr>
          <w:p>
            <w:pPr>
              <w:spacing w:before="0" w:after="30"/>
            </w:pPr>
            <w:r/>
            <w:r>
              <w:rPr>
                <w:rFonts w:ascii="Calibri" w:hAnsi="Calibri"/>
                <w:b/>
                <w:color w:val="FFFFFF"/>
                <w:sz w:val="26"/>
              </w:rPr>
              <w:t>KUN 15  •  SESHANBA, 10-NOYABR 2026</w:t>
            </w:r>
          </w:p>
          <w:p>
            <w:pPr>
              <w:spacing w:before="0" w:after="0"/>
            </w:pPr>
            <w:r>
              <w:rPr>
                <w:rFonts w:ascii="Calibri" w:hAnsi="Calibri"/>
                <w:color w:val="CBD5E1"/>
                <w:sz w:val="20"/>
              </w:rPr>
              <w:t>Smooth Volume • Functions (M2) Day 14 &amp; Statistics (M7) Day 7 • Katalizatorlar</w:t>
            </w:r>
          </w:p>
        </w:tc>
        <w:tc>
          <w:tcPr>
            <w:tcW w:w="3096" w:type="dxa"/>
            <w:shd w:fill="1E293B"/>
            <w:tcMar>
              <w:top w:w="65" w:type="dxa"/>
              <w:bottom w:w="65" w:type="dxa"/>
              <w:left w:w="75" w:type="dxa"/>
              <w:right w:w="100" w:type="dxa"/>
            </w:tcMar>
            <w:vAlign w:val="center"/>
          </w:tcPr>
          <w:p>
            <w:pPr>
              <w:spacing w:before="0" w:after="30"/>
              <w:jc w:val="right"/>
            </w:pPr>
            <w:r/>
            <w:r>
              <w:rPr>
                <w:rFonts w:ascii="Calibri" w:hAnsi="Calibri"/>
                <w:b/>
                <w:color w:val="94A3B8"/>
                <w:sz w:val="19"/>
              </w:rPr>
              <w:t>GU KULTIVATSIYA &amp; ENERGIYA</w:t>
            </w:r>
          </w:p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21"/>
              </w:rPr>
              <w:t>Rank 1 Upper • 520 -&gt; 560 PE</w:t>
            </w:r>
          </w:p>
        </w:tc>
      </w:tr>
    </w:tbl>
    <w:p>
      <w:pPr>
        <w:spacing w:before="40" w:after="40" w:line="240" w:lineRule="auto"/>
      </w:pPr>
      <w:r>
        <w:rPr>
          <w:rFonts w:ascii="Calibri" w:hAnsi="Calibri"/>
          <w:b/>
          <w:color w:val="334155"/>
          <w:sz w:val="20"/>
        </w:rPr>
        <w:t>1. KUNLIK REJA VA SHAXSIY BLOKNOT (Bajarilganga [ + ], keyingi kunga qoldirilganga [ - ] qo'ying)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475569"/>
          <w:bottom w:val="single" w:sz="8" w:space="0" w:color="475569"/>
          <w:left w:val="single" w:sz="6" w:space="0" w:color="475569"/>
          <w:right w:val="single" w:sz="6" w:space="0" w:color="475569"/>
          <w:insideH w:val="single" w:sz="4" w:space="0" w:color="CBD5E1"/>
          <w:insideV w:val="single" w:sz="4" w:space="0" w:color="CBD5E1"/>
        </w:tblBorders>
      </w:tblPr>
      <w:tblGrid>
        <w:gridCol w:w="1440"/>
        <w:gridCol w:w="5616"/>
        <w:gridCol w:w="1080"/>
        <w:gridCol w:w="1224"/>
      </w:tblGrid>
      <w:tr>
        <w:trPr>
          <w:cantSplit/>
        </w:trPr>
        <w:tc>
          <w:tcPr>
            <w:tcW w:w="1440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Yo'nalish / Vaqt</w:t>
            </w:r>
          </w:p>
        </w:tc>
        <w:tc>
          <w:tcPr>
            <w:tcW w:w="5616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Aniq Vazifa, Mavzu va Video Fayl Raqamlari</w:t>
            </w:r>
          </w:p>
        </w:tc>
        <w:tc>
          <w:tcPr>
            <w:tcW w:w="1080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Ball / PE</w:t>
            </w:r>
          </w:p>
        </w:tc>
        <w:tc>
          <w:tcPr>
            <w:tcW w:w="1224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Holat [+/-]</w:t>
            </w:r>
          </w:p>
        </w:tc>
      </w:tr>
      <w:tr>
        <w:trPr>
          <w:cantSplit/>
        </w:trPr>
        <w:tc>
          <w:tcPr>
            <w:tcW w:w="1440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 SR (18:30)</w:t>
            </w:r>
          </w:p>
        </w:tc>
        <w:tc>
          <w:tcPr>
            <w:tcW w:w="5616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Expressions, Functions &amp; Synthetic Division (Modul M2) — Day 14 Consolidation (20m)</w:t>
            </w:r>
          </w:p>
        </w:tc>
        <w:tc>
          <w:tcPr>
            <w:tcW w:w="1080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+12 ball</w:t>
            </w:r>
          </w:p>
        </w:tc>
        <w:tc>
          <w:tcPr>
            <w:tcW w:w="1224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58" w:type="dxa"/>
              <w:bottom w:w="5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 SR (18:55)</w:t>
            </w:r>
          </w:p>
        </w:tc>
        <w:tc>
          <w:tcPr>
            <w:tcW w:w="5616" w:type="dxa"/>
            <w:tcMar>
              <w:top w:w="58" w:type="dxa"/>
              <w:bottom w:w="5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Statistics, Probability &amp; Unit Conversions (Modul M7) — Day 7 Review (15m)</w:t>
            </w:r>
          </w:p>
        </w:tc>
        <w:tc>
          <w:tcPr>
            <w:tcW w:w="1080" w:type="dxa"/>
            <w:tcMar>
              <w:top w:w="58" w:type="dxa"/>
              <w:bottom w:w="5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+6.75 ball</w:t>
            </w:r>
          </w:p>
        </w:tc>
        <w:tc>
          <w:tcPr>
            <w:tcW w:w="1224" w:type="dxa"/>
            <w:tcMar>
              <w:top w:w="58" w:type="dxa"/>
              <w:bottom w:w="5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 R&amp;W Drill</w:t>
            </w:r>
          </w:p>
        </w:tc>
        <w:tc>
          <w:tcPr>
            <w:tcW w:w="5616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Reading &amp; Writing Kat-1 Hardest 25 Questions Timed Drill (25 daqiqa)</w:t>
            </w:r>
          </w:p>
        </w:tc>
        <w:tc>
          <w:tcPr>
            <w:tcW w:w="1080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+15 ball</w:t>
            </w:r>
          </w:p>
        </w:tc>
        <w:tc>
          <w:tcPr>
            <w:tcW w:w="1224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58" w:type="dxa"/>
              <w:bottom w:w="5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Invest (21:45)</w:t>
            </w:r>
          </w:p>
        </w:tc>
        <w:tc>
          <w:tcPr>
            <w:tcW w:w="5616" w:type="dxa"/>
            <w:tcMar>
              <w:top w:w="58" w:type="dxa"/>
              <w:bottom w:w="5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Small Acc 17 (Kun 23): Qiymatni Ochuvchi Katalizatorlar (Catalysts) Tahlili</w:t>
            </w:r>
          </w:p>
        </w:tc>
        <w:tc>
          <w:tcPr>
            <w:tcW w:w="1080" w:type="dxa"/>
            <w:tcMar>
              <w:top w:w="58" w:type="dxa"/>
              <w:bottom w:w="5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+10 ball</w:t>
            </w:r>
          </w:p>
        </w:tc>
        <w:tc>
          <w:tcPr>
            <w:tcW w:w="1224" w:type="dxa"/>
            <w:tcMar>
              <w:top w:w="58" w:type="dxa"/>
              <w:bottom w:w="5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Gu Kun 15 (22:30)</w:t>
            </w:r>
          </w:p>
        </w:tc>
        <w:tc>
          <w:tcPr>
            <w:tcW w:w="5616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Rank 1 Upper — Kun 15: Qochmaslik Qonuni va 0% Self-Hate (Dark Green PE)</w:t>
            </w:r>
          </w:p>
        </w:tc>
        <w:tc>
          <w:tcPr>
            <w:tcW w:w="1080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+40 PE</w:t>
            </w:r>
          </w:p>
        </w:tc>
        <w:tc>
          <w:tcPr>
            <w:tcW w:w="1224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gridSpan w:val="4"/>
            <w:tcW w:w="9360" w:type="dxa"/>
            <w:shd w:fill="E2E8F0"/>
            <w:tcMar>
              <w:top w:w="36" w:type="dxa"/>
              <w:bottom w:w="36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2. KO'CHIRILGAN (QOLDIQ) VA SHAXSIY (GENERAL) VAZIFALAR (Qo'lda yozish uchun bo'sh joylar)</w:t>
            </w:r>
          </w:p>
        </w:tc>
      </w:tr>
      <w:tr>
        <w:trPr>
          <w:cantSplit/>
        </w:trPr>
        <w:tc>
          <w:tcPr>
            <w:tcW w:w="144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Ko'chirilgan 1</w:t>
            </w:r>
          </w:p>
        </w:tc>
        <w:tc>
          <w:tcPr>
            <w:tcW w:w="5616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Ko'chirilgan 2</w:t>
            </w:r>
          </w:p>
        </w:tc>
        <w:tc>
          <w:tcPr>
            <w:tcW w:w="5616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</w:tbl>
    <w:p>
      <w:pPr>
        <w:spacing w:before="60" w:after="40" w:line="240" w:lineRule="auto"/>
      </w:pPr>
      <w:r>
        <w:rPr>
          <w:rFonts w:ascii="Calibri" w:hAnsi="Calibri"/>
          <w:b/>
          <w:color w:val="334155"/>
          <w:sz w:val="20"/>
        </w:rPr>
        <w:t>3. KECHKI RPA (X = QILMADIM) VA KOMPYUTERGA / GEMINI'GA KO'CHIRISH XULOSASI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475569"/>
          <w:bottom w:val="single" w:sz="8" w:space="0" w:color="475569"/>
          <w:left w:val="single" w:sz="6" w:space="0" w:color="475569"/>
          <w:right w:val="single" w:sz="6" w:space="0" w:color="475569"/>
          <w:insideH w:val="single" w:sz="4" w:space="0" w:color="CBD5E1"/>
          <w:insideV w:val="single" w:sz="4" w:space="0" w:color="CBD5E1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00:30 Hard Stop</w:t>
            </w:r>
          </w:p>
        </w:tc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Chala tashlamadim</w:t>
            </w:r>
          </w:p>
        </w:tc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Daydreaming yo'q</w:t>
            </w:r>
          </w:p>
        </w:tc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Social Media yo'q</w:t>
            </w:r>
          </w:p>
        </w:tc>
      </w:tr>
      <w:tr>
        <w:trPr>
          <w:cantSplit/>
        </w:trPr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SAT: +_______ ball</w:t>
            </w:r>
          </w:p>
        </w:tc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ExAcc: +_______ ball</w:t>
            </w:r>
          </w:p>
        </w:tc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Gu PE: +_______ PE</w:t>
            </w:r>
          </w:p>
        </w:tc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RPA Poklik: ___ / 4 X</w:t>
            </w:r>
          </w:p>
        </w:tc>
      </w:tr>
      <w:tr>
        <w:trPr>
          <w:cantSplit/>
        </w:trPr>
        <w:tc>
          <w:tcPr>
            <w:gridSpan w:val="4"/>
            <w:tcW w:w="9360" w:type="dxa"/>
            <w:shd w:fill="FFFDF9"/>
            <w:tcMar>
              <w:top w:w="48" w:type="dxa"/>
              <w:bottom w:w="48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Qoldirilgan (-) va Gemini'ga aytiladigan vazifa / kunlik izoh: _____________________________________________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1E293B"/>
          <w:bottom w:val="single" w:sz="8" w:space="0" w:color="1E293B"/>
          <w:left w:val="single" w:sz="6" w:space="0" w:color="1E293B"/>
          <w:right w:val="single" w:sz="6" w:space="0" w:color="1E293B"/>
          <w:insideH w:val="single" w:sz="4" w:space="0" w:color="1E293B"/>
          <w:insideV w:val="single" w:sz="4" w:space="0" w:color="1E293B"/>
        </w:tblBorders>
      </w:tblPr>
      <w:tblGrid>
        <w:gridCol w:w="6264"/>
        <w:gridCol w:w="3096"/>
      </w:tblGrid>
      <w:tr>
        <w:trPr>
          <w:cantSplit/>
        </w:trPr>
        <w:tc>
          <w:tcPr>
            <w:tcW w:w="6264" w:type="dxa"/>
            <w:shd w:fill="1E293B"/>
            <w:tcMar>
              <w:top w:w="65" w:type="dxa"/>
              <w:bottom w:w="65" w:type="dxa"/>
              <w:left w:w="100" w:type="dxa"/>
              <w:right w:w="75" w:type="dxa"/>
            </w:tcMar>
            <w:vAlign w:val="center"/>
          </w:tcPr>
          <w:p>
            <w:pPr>
              <w:spacing w:before="0" w:after="30"/>
            </w:pPr>
            <w:r/>
            <w:r>
              <w:rPr>
                <w:rFonts w:ascii="Calibri" w:hAnsi="Calibri"/>
                <w:b/>
                <w:color w:val="FFFFFF"/>
                <w:sz w:val="26"/>
              </w:rPr>
              <w:t>KUN 16  •  CHORSHANBA, 11-NOYABR 2026</w:t>
            </w:r>
          </w:p>
          <w:p>
            <w:pPr>
              <w:spacing w:before="0" w:after="0"/>
            </w:pPr>
            <w:r>
              <w:rPr>
                <w:rFonts w:ascii="Calibri" w:hAnsi="Calibri"/>
                <w:color w:val="CBD5E1"/>
                <w:sz w:val="20"/>
              </w:rPr>
              <w:t>Smooth Volume • Quadratics (M3) Day 14 &amp; Modul M8 Day 7 • Howard Marks Check-in 7</w:t>
            </w:r>
          </w:p>
        </w:tc>
        <w:tc>
          <w:tcPr>
            <w:tcW w:w="3096" w:type="dxa"/>
            <w:shd w:fill="1E293B"/>
            <w:tcMar>
              <w:top w:w="65" w:type="dxa"/>
              <w:bottom w:w="65" w:type="dxa"/>
              <w:left w:w="75" w:type="dxa"/>
              <w:right w:w="100" w:type="dxa"/>
            </w:tcMar>
            <w:vAlign w:val="center"/>
          </w:tcPr>
          <w:p>
            <w:pPr>
              <w:spacing w:before="0" w:after="30"/>
              <w:jc w:val="right"/>
            </w:pPr>
            <w:r/>
            <w:r>
              <w:rPr>
                <w:rFonts w:ascii="Calibri" w:hAnsi="Calibri"/>
                <w:b/>
                <w:color w:val="94A3B8"/>
                <w:sz w:val="19"/>
              </w:rPr>
              <w:t>GU KULTIVATSIYA &amp; ENERGIYA</w:t>
            </w:r>
          </w:p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21"/>
              </w:rPr>
              <w:t>Rank 1 Upper • 560 -&gt; 600 PE</w:t>
            </w:r>
          </w:p>
        </w:tc>
      </w:tr>
    </w:tbl>
    <w:p>
      <w:pPr>
        <w:spacing w:before="40" w:after="40" w:line="240" w:lineRule="auto"/>
      </w:pPr>
      <w:r>
        <w:rPr>
          <w:rFonts w:ascii="Calibri" w:hAnsi="Calibri"/>
          <w:b/>
          <w:color w:val="334155"/>
          <w:sz w:val="20"/>
        </w:rPr>
        <w:t>1. KUNLIK REJA VA SHAXSIY BLOKNOT (Bajarilganga [ + ], keyingi kunga qoldirilganga [ - ] qo'ying)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475569"/>
          <w:bottom w:val="single" w:sz="8" w:space="0" w:color="475569"/>
          <w:left w:val="single" w:sz="6" w:space="0" w:color="475569"/>
          <w:right w:val="single" w:sz="6" w:space="0" w:color="475569"/>
          <w:insideH w:val="single" w:sz="4" w:space="0" w:color="CBD5E1"/>
          <w:insideV w:val="single" w:sz="4" w:space="0" w:color="CBD5E1"/>
        </w:tblBorders>
      </w:tblPr>
      <w:tblGrid>
        <w:gridCol w:w="1440"/>
        <w:gridCol w:w="5616"/>
        <w:gridCol w:w="1080"/>
        <w:gridCol w:w="1224"/>
      </w:tblGrid>
      <w:tr>
        <w:trPr>
          <w:cantSplit/>
        </w:trPr>
        <w:tc>
          <w:tcPr>
            <w:tcW w:w="1440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Yo'nalish / Vaqt</w:t>
            </w:r>
          </w:p>
        </w:tc>
        <w:tc>
          <w:tcPr>
            <w:tcW w:w="5616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Aniq Vazifa, Mavzu va Video Fayl Raqamlari</w:t>
            </w:r>
          </w:p>
        </w:tc>
        <w:tc>
          <w:tcPr>
            <w:tcW w:w="1080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Ball / PE</w:t>
            </w:r>
          </w:p>
        </w:tc>
        <w:tc>
          <w:tcPr>
            <w:tcW w:w="1224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Holat [+/-]</w:t>
            </w:r>
          </w:p>
        </w:tc>
      </w:tr>
      <w:tr>
        <w:trPr>
          <w:cantSplit/>
        </w:trPr>
        <w:tc>
          <w:tcPr>
            <w:tcW w:w="1440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 SR (18:25)</w:t>
            </w:r>
          </w:p>
        </w:tc>
        <w:tc>
          <w:tcPr>
            <w:tcW w:w="5616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Quadratics 1-qism (Modul M3) — Day 14 Consolidation (20m -&gt; 80/80 Consolidated!)</w:t>
            </w:r>
          </w:p>
        </w:tc>
        <w:tc>
          <w:tcPr>
            <w:tcW w:w="1080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+12 ball</w:t>
            </w:r>
          </w:p>
        </w:tc>
        <w:tc>
          <w:tcPr>
            <w:tcW w:w="1224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58" w:type="dxa"/>
              <w:bottom w:w="5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 SR (18:50)</w:t>
            </w:r>
          </w:p>
        </w:tc>
        <w:tc>
          <w:tcPr>
            <w:tcW w:w="5616" w:type="dxa"/>
            <w:tcMar>
              <w:top w:w="58" w:type="dxa"/>
              <w:bottom w:w="5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30-Dars Mock &amp; Desmos 27–30 (Modul M8) — Day 7 Review (15 daqiqa)</w:t>
            </w:r>
          </w:p>
        </w:tc>
        <w:tc>
          <w:tcPr>
            <w:tcW w:w="1080" w:type="dxa"/>
            <w:tcMar>
              <w:top w:w="58" w:type="dxa"/>
              <w:bottom w:w="5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+6.25 ball</w:t>
            </w:r>
          </w:p>
        </w:tc>
        <w:tc>
          <w:tcPr>
            <w:tcW w:w="1224" w:type="dxa"/>
            <w:tcMar>
              <w:top w:w="58" w:type="dxa"/>
              <w:bottom w:w="5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A&amp;E Check-in</w:t>
            </w:r>
          </w:p>
        </w:tc>
        <w:tc>
          <w:tcPr>
            <w:tcW w:w="5616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SAT Mani Acc 3-kunlik ballar auditi</w:t>
            </w:r>
          </w:p>
        </w:tc>
        <w:tc>
          <w:tcPr>
            <w:tcW w:w="1080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+10 ball</w:t>
            </w:r>
          </w:p>
        </w:tc>
        <w:tc>
          <w:tcPr>
            <w:tcW w:w="1224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58" w:type="dxa"/>
              <w:bottom w:w="5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Invest (21:45)</w:t>
            </w:r>
          </w:p>
        </w:tc>
        <w:tc>
          <w:tcPr>
            <w:tcW w:w="5616" w:type="dxa"/>
            <w:tcMar>
              <w:top w:w="58" w:type="dxa"/>
              <w:bottom w:w="5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Small Acc 18 (Kun 24) + [Check-in 7]: Howard Marks &amp; Pre-Mortem Tahlili</w:t>
            </w:r>
          </w:p>
        </w:tc>
        <w:tc>
          <w:tcPr>
            <w:tcW w:w="1080" w:type="dxa"/>
            <w:tcMar>
              <w:top w:w="58" w:type="dxa"/>
              <w:bottom w:w="5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+10 ball</w:t>
            </w:r>
          </w:p>
        </w:tc>
        <w:tc>
          <w:tcPr>
            <w:tcW w:w="1224" w:type="dxa"/>
            <w:tcMar>
              <w:top w:w="58" w:type="dxa"/>
              <w:bottom w:w="5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Gu Kun 16 (22:30)</w:t>
            </w:r>
          </w:p>
        </w:tc>
        <w:tc>
          <w:tcPr>
            <w:tcW w:w="5616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Rank 1 Upper — Kun 16: Adler Gorizontal Liderligi (Teng ko'z bilan qarash)</w:t>
            </w:r>
          </w:p>
        </w:tc>
        <w:tc>
          <w:tcPr>
            <w:tcW w:w="1080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+40 PE</w:t>
            </w:r>
          </w:p>
        </w:tc>
        <w:tc>
          <w:tcPr>
            <w:tcW w:w="1224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gridSpan w:val="4"/>
            <w:tcW w:w="9360" w:type="dxa"/>
            <w:shd w:fill="E2E8F0"/>
            <w:tcMar>
              <w:top w:w="36" w:type="dxa"/>
              <w:bottom w:w="36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2. KO'CHIRILGAN (QOLDIQ) VA SHAXSIY (GENERAL) VAZIFALAR (Qo'lda yozish uchun bo'sh joylar)</w:t>
            </w:r>
          </w:p>
        </w:tc>
      </w:tr>
      <w:tr>
        <w:trPr>
          <w:cantSplit/>
        </w:trPr>
        <w:tc>
          <w:tcPr>
            <w:tcW w:w="144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Ko'chirilgan 1</w:t>
            </w:r>
          </w:p>
        </w:tc>
        <w:tc>
          <w:tcPr>
            <w:tcW w:w="5616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Ko'chirilgan 2</w:t>
            </w:r>
          </w:p>
        </w:tc>
        <w:tc>
          <w:tcPr>
            <w:tcW w:w="5616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</w:tbl>
    <w:p>
      <w:pPr>
        <w:spacing w:before="60" w:after="40" w:line="240" w:lineRule="auto"/>
      </w:pPr>
      <w:r>
        <w:rPr>
          <w:rFonts w:ascii="Calibri" w:hAnsi="Calibri"/>
          <w:b/>
          <w:color w:val="334155"/>
          <w:sz w:val="20"/>
        </w:rPr>
        <w:t>3. KECHKI RPA (X = QILMADIM) VA KOMPYUTERGA / GEMINI'GA KO'CHIRISH XULOSASI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475569"/>
          <w:bottom w:val="single" w:sz="8" w:space="0" w:color="475569"/>
          <w:left w:val="single" w:sz="6" w:space="0" w:color="475569"/>
          <w:right w:val="single" w:sz="6" w:space="0" w:color="475569"/>
          <w:insideH w:val="single" w:sz="4" w:space="0" w:color="CBD5E1"/>
          <w:insideV w:val="single" w:sz="4" w:space="0" w:color="CBD5E1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00:30 Hard Stop</w:t>
            </w:r>
          </w:p>
        </w:tc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Chala tashlamadim</w:t>
            </w:r>
          </w:p>
        </w:tc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Daydreaming yo'q</w:t>
            </w:r>
          </w:p>
        </w:tc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Social Media yo'q</w:t>
            </w:r>
          </w:p>
        </w:tc>
      </w:tr>
      <w:tr>
        <w:trPr>
          <w:cantSplit/>
        </w:trPr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SAT: +_______ ball</w:t>
            </w:r>
          </w:p>
        </w:tc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ExAcc: +_______ ball</w:t>
            </w:r>
          </w:p>
        </w:tc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Gu PE: +_______ PE</w:t>
            </w:r>
          </w:p>
        </w:tc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RPA Poklik: ___ / 4 X</w:t>
            </w:r>
          </w:p>
        </w:tc>
      </w:tr>
      <w:tr>
        <w:trPr>
          <w:cantSplit/>
        </w:trPr>
        <w:tc>
          <w:tcPr>
            <w:gridSpan w:val="4"/>
            <w:tcW w:w="9360" w:type="dxa"/>
            <w:shd w:fill="FFFDF9"/>
            <w:tcMar>
              <w:top w:w="48" w:type="dxa"/>
              <w:bottom w:w="48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Qoldirilgan (-) va Gemini'ga aytiladigan vazifa / kunlik izoh: _____________________________________________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1E293B"/>
          <w:bottom w:val="single" w:sz="8" w:space="0" w:color="1E293B"/>
          <w:left w:val="single" w:sz="6" w:space="0" w:color="1E293B"/>
          <w:right w:val="single" w:sz="6" w:space="0" w:color="1E293B"/>
          <w:insideH w:val="single" w:sz="4" w:space="0" w:color="1E293B"/>
          <w:insideV w:val="single" w:sz="4" w:space="0" w:color="1E293B"/>
        </w:tblBorders>
      </w:tblPr>
      <w:tblGrid>
        <w:gridCol w:w="6264"/>
        <w:gridCol w:w="3096"/>
      </w:tblGrid>
      <w:tr>
        <w:trPr>
          <w:cantSplit/>
        </w:trPr>
        <w:tc>
          <w:tcPr>
            <w:tcW w:w="6264" w:type="dxa"/>
            <w:shd w:fill="1E293B"/>
            <w:tcMar>
              <w:top w:w="65" w:type="dxa"/>
              <w:bottom w:w="65" w:type="dxa"/>
              <w:left w:w="100" w:type="dxa"/>
              <w:right w:w="75" w:type="dxa"/>
            </w:tcMar>
            <w:vAlign w:val="center"/>
          </w:tcPr>
          <w:p>
            <w:pPr>
              <w:spacing w:before="0" w:after="30"/>
            </w:pPr>
            <w:r/>
            <w:r>
              <w:rPr>
                <w:rFonts w:ascii="Calibri" w:hAnsi="Calibri"/>
                <w:b/>
                <w:color w:val="FFFFFF"/>
                <w:sz w:val="26"/>
              </w:rPr>
              <w:t>KUN 17  •  PAYSHANBA, 12-NOYABR 2026</w:t>
            </w:r>
          </w:p>
          <w:p>
            <w:pPr>
              <w:spacing w:before="0" w:after="0"/>
            </w:pPr>
            <w:r>
              <w:rPr>
                <w:rFonts w:ascii="Calibri" w:hAnsi="Calibri"/>
                <w:color w:val="CBD5E1"/>
                <w:sz w:val="20"/>
              </w:rPr>
              <w:t>Smooth Volume • Quadratics 2-qism (M4) Day 14 &amp; Synthesis Day 7 • Van Tharp Risk</w:t>
            </w:r>
          </w:p>
        </w:tc>
        <w:tc>
          <w:tcPr>
            <w:tcW w:w="3096" w:type="dxa"/>
            <w:shd w:fill="1E293B"/>
            <w:tcMar>
              <w:top w:w="65" w:type="dxa"/>
              <w:bottom w:w="65" w:type="dxa"/>
              <w:left w:w="75" w:type="dxa"/>
              <w:right w:w="100" w:type="dxa"/>
            </w:tcMar>
            <w:vAlign w:val="center"/>
          </w:tcPr>
          <w:p>
            <w:pPr>
              <w:spacing w:before="0" w:after="30"/>
              <w:jc w:val="right"/>
            </w:pPr>
            <w:r/>
            <w:r>
              <w:rPr>
                <w:rFonts w:ascii="Calibri" w:hAnsi="Calibri"/>
                <w:b/>
                <w:color w:val="94A3B8"/>
                <w:sz w:val="19"/>
              </w:rPr>
              <w:t>GU KULTIVATSIYA &amp; ENERGIYA</w:t>
            </w:r>
          </w:p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21"/>
              </w:rPr>
              <w:t>Rank 1 Upper • 600 -&gt; 640 PE</w:t>
            </w:r>
          </w:p>
        </w:tc>
      </w:tr>
    </w:tbl>
    <w:p>
      <w:pPr>
        <w:spacing w:before="40" w:after="40" w:line="240" w:lineRule="auto"/>
      </w:pPr>
      <w:r>
        <w:rPr>
          <w:rFonts w:ascii="Calibri" w:hAnsi="Calibri"/>
          <w:b/>
          <w:color w:val="334155"/>
          <w:sz w:val="20"/>
        </w:rPr>
        <w:t>1. KUNLIK REJA VA SHAXSIY BLOKNOT (Bajarilganga [ + ], keyingi kunga qoldirilganga [ - ] qo'ying)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475569"/>
          <w:bottom w:val="single" w:sz="8" w:space="0" w:color="475569"/>
          <w:left w:val="single" w:sz="6" w:space="0" w:color="475569"/>
          <w:right w:val="single" w:sz="6" w:space="0" w:color="475569"/>
          <w:insideH w:val="single" w:sz="4" w:space="0" w:color="CBD5E1"/>
          <w:insideV w:val="single" w:sz="4" w:space="0" w:color="CBD5E1"/>
        </w:tblBorders>
      </w:tblPr>
      <w:tblGrid>
        <w:gridCol w:w="1440"/>
        <w:gridCol w:w="5616"/>
        <w:gridCol w:w="1080"/>
        <w:gridCol w:w="1224"/>
      </w:tblGrid>
      <w:tr>
        <w:trPr>
          <w:cantSplit/>
        </w:trPr>
        <w:tc>
          <w:tcPr>
            <w:tcW w:w="1440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Yo'nalish / Vaqt</w:t>
            </w:r>
          </w:p>
        </w:tc>
        <w:tc>
          <w:tcPr>
            <w:tcW w:w="5616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Aniq Vazifa, Mavzu va Video Fayl Raqamlari</w:t>
            </w:r>
          </w:p>
        </w:tc>
        <w:tc>
          <w:tcPr>
            <w:tcW w:w="1080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Ball / PE</w:t>
            </w:r>
          </w:p>
        </w:tc>
        <w:tc>
          <w:tcPr>
            <w:tcW w:w="1224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Holat [+/-]</w:t>
            </w:r>
          </w:p>
        </w:tc>
      </w:tr>
      <w:tr>
        <w:trPr>
          <w:cantSplit/>
        </w:trPr>
        <w:tc>
          <w:tcPr>
            <w:tcW w:w="1440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 SR (18:25)</w:t>
            </w:r>
          </w:p>
        </w:tc>
        <w:tc>
          <w:tcPr>
            <w:tcW w:w="5616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Quadratics 2-qism &amp; Systems (Modul M4) — Day 14 Consolidation (20 daqiqa)</w:t>
            </w:r>
          </w:p>
        </w:tc>
        <w:tc>
          <w:tcPr>
            <w:tcW w:w="1080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+7.5 ball</w:t>
            </w:r>
          </w:p>
        </w:tc>
        <w:tc>
          <w:tcPr>
            <w:tcW w:w="1224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58" w:type="dxa"/>
              <w:bottom w:w="5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 SR (18:50)</w:t>
            </w:r>
          </w:p>
        </w:tc>
        <w:tc>
          <w:tcPr>
            <w:tcW w:w="5616" w:type="dxa"/>
            <w:tcMar>
              <w:top w:w="58" w:type="dxa"/>
              <w:bottom w:w="5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Rhetorical Synthesis — Day 7 Review (15 daqiqa)</w:t>
            </w:r>
          </w:p>
        </w:tc>
        <w:tc>
          <w:tcPr>
            <w:tcW w:w="1080" w:type="dxa"/>
            <w:tcMar>
              <w:top w:w="58" w:type="dxa"/>
              <w:bottom w:w="5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+10.5 ball</w:t>
            </w:r>
          </w:p>
        </w:tc>
        <w:tc>
          <w:tcPr>
            <w:tcW w:w="1224" w:type="dxa"/>
            <w:tcMar>
              <w:top w:w="58" w:type="dxa"/>
              <w:bottom w:w="5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 Math Drill</w:t>
            </w:r>
          </w:p>
        </w:tc>
        <w:tc>
          <w:tcPr>
            <w:tcW w:w="5616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SAT Math Module 2 Hardest 15 Questions Timed Sprint (25 daqiqa)</w:t>
            </w:r>
          </w:p>
        </w:tc>
        <w:tc>
          <w:tcPr>
            <w:tcW w:w="1080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+15 ball</w:t>
            </w:r>
          </w:p>
        </w:tc>
        <w:tc>
          <w:tcPr>
            <w:tcW w:w="1224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58" w:type="dxa"/>
              <w:bottom w:w="5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Invest (21:45)</w:t>
            </w:r>
          </w:p>
        </w:tc>
        <w:tc>
          <w:tcPr>
            <w:tcW w:w="5616" w:type="dxa"/>
            <w:tcMar>
              <w:top w:w="58" w:type="dxa"/>
              <w:bottom w:w="5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Small Acc 19 (Kun 25): Van Tharp Position Sizing va Risk-Reward (R-Multiples)</w:t>
            </w:r>
          </w:p>
        </w:tc>
        <w:tc>
          <w:tcPr>
            <w:tcW w:w="1080" w:type="dxa"/>
            <w:tcMar>
              <w:top w:w="58" w:type="dxa"/>
              <w:bottom w:w="5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+10 ball</w:t>
            </w:r>
          </w:p>
        </w:tc>
        <w:tc>
          <w:tcPr>
            <w:tcW w:w="1224" w:type="dxa"/>
            <w:tcMar>
              <w:top w:w="58" w:type="dxa"/>
              <w:bottom w:w="5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Gu Kun 17 (22:30)</w:t>
            </w:r>
          </w:p>
        </w:tc>
        <w:tc>
          <w:tcPr>
            <w:tcW w:w="5616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Rank 1 Upper — Kun 17 + [Gu Check-in 5]: Bosimga 2–3 soniya sukut va chegara</w:t>
            </w:r>
          </w:p>
        </w:tc>
        <w:tc>
          <w:tcPr>
            <w:tcW w:w="1080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+40 PE</w:t>
            </w:r>
          </w:p>
        </w:tc>
        <w:tc>
          <w:tcPr>
            <w:tcW w:w="1224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gridSpan w:val="4"/>
            <w:tcW w:w="9360" w:type="dxa"/>
            <w:shd w:fill="E2E8F0"/>
            <w:tcMar>
              <w:top w:w="36" w:type="dxa"/>
              <w:bottom w:w="36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2. KO'CHIRILGAN (QOLDIQ) VA SHAXSIY (GENERAL) VAZIFALAR (Qo'lda yozish uchun bo'sh joylar)</w:t>
            </w:r>
          </w:p>
        </w:tc>
      </w:tr>
      <w:tr>
        <w:trPr>
          <w:cantSplit/>
        </w:trPr>
        <w:tc>
          <w:tcPr>
            <w:tcW w:w="144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Ko'chirilgan 1</w:t>
            </w:r>
          </w:p>
        </w:tc>
        <w:tc>
          <w:tcPr>
            <w:tcW w:w="5616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Ko'chirilgan 2</w:t>
            </w:r>
          </w:p>
        </w:tc>
        <w:tc>
          <w:tcPr>
            <w:tcW w:w="5616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</w:tbl>
    <w:p>
      <w:pPr>
        <w:spacing w:before="60" w:after="40" w:line="240" w:lineRule="auto"/>
      </w:pPr>
      <w:r>
        <w:rPr>
          <w:rFonts w:ascii="Calibri" w:hAnsi="Calibri"/>
          <w:b/>
          <w:color w:val="334155"/>
          <w:sz w:val="20"/>
        </w:rPr>
        <w:t>3. KECHKI RPA (X = QILMADIM) VA KOMPYUTERGA / GEMINI'GA KO'CHIRISH XULOSASI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475569"/>
          <w:bottom w:val="single" w:sz="8" w:space="0" w:color="475569"/>
          <w:left w:val="single" w:sz="6" w:space="0" w:color="475569"/>
          <w:right w:val="single" w:sz="6" w:space="0" w:color="475569"/>
          <w:insideH w:val="single" w:sz="4" w:space="0" w:color="CBD5E1"/>
          <w:insideV w:val="single" w:sz="4" w:space="0" w:color="CBD5E1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00:30 Hard Stop</w:t>
            </w:r>
          </w:p>
        </w:tc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Chala tashlamadim</w:t>
            </w:r>
          </w:p>
        </w:tc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Daydreaming yo'q</w:t>
            </w:r>
          </w:p>
        </w:tc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Social Media yo'q</w:t>
            </w:r>
          </w:p>
        </w:tc>
      </w:tr>
      <w:tr>
        <w:trPr>
          <w:cantSplit/>
        </w:trPr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SAT: +_______ ball</w:t>
            </w:r>
          </w:p>
        </w:tc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ExAcc: +_______ ball</w:t>
            </w:r>
          </w:p>
        </w:tc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Gu PE: +_______ PE</w:t>
            </w:r>
          </w:p>
        </w:tc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RPA Poklik: ___ / 4 X</w:t>
            </w:r>
          </w:p>
        </w:tc>
      </w:tr>
      <w:tr>
        <w:trPr>
          <w:cantSplit/>
        </w:trPr>
        <w:tc>
          <w:tcPr>
            <w:gridSpan w:val="4"/>
            <w:tcW w:w="9360" w:type="dxa"/>
            <w:shd w:fill="FFFDF9"/>
            <w:tcMar>
              <w:top w:w="48" w:type="dxa"/>
              <w:bottom w:w="48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Qoldirilgan (-) va Gemini'ga aytiladigan vazifa / kunlik izoh: _____________________________________________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1E293B"/>
          <w:bottom w:val="single" w:sz="8" w:space="0" w:color="1E293B"/>
          <w:left w:val="single" w:sz="6" w:space="0" w:color="1E293B"/>
          <w:right w:val="single" w:sz="6" w:space="0" w:color="1E293B"/>
          <w:insideH w:val="single" w:sz="4" w:space="0" w:color="1E293B"/>
          <w:insideV w:val="single" w:sz="4" w:space="0" w:color="1E293B"/>
        </w:tblBorders>
      </w:tblPr>
      <w:tblGrid>
        <w:gridCol w:w="6264"/>
        <w:gridCol w:w="3096"/>
      </w:tblGrid>
      <w:tr>
        <w:trPr>
          <w:cantSplit/>
        </w:trPr>
        <w:tc>
          <w:tcPr>
            <w:tcW w:w="6264" w:type="dxa"/>
            <w:shd w:fill="1E293B"/>
            <w:tcMar>
              <w:top w:w="65" w:type="dxa"/>
              <w:bottom w:w="65" w:type="dxa"/>
              <w:left w:w="100" w:type="dxa"/>
              <w:right w:w="75" w:type="dxa"/>
            </w:tcMar>
            <w:vAlign w:val="center"/>
          </w:tcPr>
          <w:p>
            <w:pPr>
              <w:spacing w:before="0" w:after="30"/>
            </w:pPr>
            <w:r/>
            <w:r>
              <w:rPr>
                <w:rFonts w:ascii="Calibri" w:hAnsi="Calibri"/>
                <w:b/>
                <w:color w:val="FFFFFF"/>
                <w:sz w:val="26"/>
              </w:rPr>
              <w:t>KUN 18  •  JUMA, 13-NOYABR 2026</w:t>
            </w:r>
          </w:p>
          <w:p>
            <w:pPr>
              <w:spacing w:before="0" w:after="0"/>
            </w:pPr>
            <w:r>
              <w:rPr>
                <w:rFonts w:ascii="Calibri" w:hAnsi="Calibri"/>
                <w:color w:val="CBD5E1"/>
                <w:sz w:val="20"/>
              </w:rPr>
              <w:t>Smooth Volume • Linear Functions 100% MASTERED! • Angles &amp; Circles Day 14 • Memo</w:t>
            </w:r>
          </w:p>
        </w:tc>
        <w:tc>
          <w:tcPr>
            <w:tcW w:w="3096" w:type="dxa"/>
            <w:shd w:fill="1E293B"/>
            <w:tcMar>
              <w:top w:w="65" w:type="dxa"/>
              <w:bottom w:w="65" w:type="dxa"/>
              <w:left w:w="75" w:type="dxa"/>
              <w:right w:w="100" w:type="dxa"/>
            </w:tcMar>
            <w:vAlign w:val="center"/>
          </w:tcPr>
          <w:p>
            <w:pPr>
              <w:spacing w:before="0" w:after="30"/>
              <w:jc w:val="right"/>
            </w:pPr>
            <w:r/>
            <w:r>
              <w:rPr>
                <w:rFonts w:ascii="Calibri" w:hAnsi="Calibri"/>
                <w:b/>
                <w:color w:val="94A3B8"/>
                <w:sz w:val="19"/>
              </w:rPr>
              <w:t>GU KULTIVATSIYA &amp; ENERGIYA</w:t>
            </w:r>
          </w:p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21"/>
              </w:rPr>
              <w:t>Rank 1 Upper • 640 -&gt; 680 PE</w:t>
            </w:r>
          </w:p>
        </w:tc>
      </w:tr>
    </w:tbl>
    <w:p>
      <w:pPr>
        <w:spacing w:before="40" w:after="40" w:line="240" w:lineRule="auto"/>
      </w:pPr>
      <w:r>
        <w:rPr>
          <w:rFonts w:ascii="Calibri" w:hAnsi="Calibri"/>
          <w:b/>
          <w:color w:val="334155"/>
          <w:sz w:val="20"/>
        </w:rPr>
        <w:t>1. KUNLIK REJA VA SHAXSIY BLOKNOT (Bajarilganga [ + ], keyingi kunga qoldirilganga [ - ] qo'ying)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475569"/>
          <w:bottom w:val="single" w:sz="8" w:space="0" w:color="475569"/>
          <w:left w:val="single" w:sz="6" w:space="0" w:color="475569"/>
          <w:right w:val="single" w:sz="6" w:space="0" w:color="475569"/>
          <w:insideH w:val="single" w:sz="4" w:space="0" w:color="CBD5E1"/>
          <w:insideV w:val="single" w:sz="4" w:space="0" w:color="CBD5E1"/>
        </w:tblBorders>
      </w:tblPr>
      <w:tblGrid>
        <w:gridCol w:w="1440"/>
        <w:gridCol w:w="5616"/>
        <w:gridCol w:w="1080"/>
        <w:gridCol w:w="1224"/>
      </w:tblGrid>
      <w:tr>
        <w:trPr>
          <w:cantSplit/>
        </w:trPr>
        <w:tc>
          <w:tcPr>
            <w:tcW w:w="1440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Yo'nalish / Vaqt</w:t>
            </w:r>
          </w:p>
        </w:tc>
        <w:tc>
          <w:tcPr>
            <w:tcW w:w="5616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Aniq Vazifa, Mavzu va Video Fayl Raqamlari</w:t>
            </w:r>
          </w:p>
        </w:tc>
        <w:tc>
          <w:tcPr>
            <w:tcW w:w="1080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Ball / PE</w:t>
            </w:r>
          </w:p>
        </w:tc>
        <w:tc>
          <w:tcPr>
            <w:tcW w:w="1224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Holat [+/-]</w:t>
            </w:r>
          </w:p>
        </w:tc>
      </w:tr>
      <w:tr>
        <w:trPr>
          <w:cantSplit/>
        </w:trPr>
        <w:tc>
          <w:tcPr>
            <w:tcW w:w="1440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 Mastery</w:t>
            </w:r>
          </w:p>
        </w:tc>
        <w:tc>
          <w:tcPr>
            <w:tcW w:w="5616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Linear Functions &amp; Systems — Day 30 FINAL MASTERY (80/80 ball — 100% MASTERED!)</w:t>
            </w:r>
          </w:p>
        </w:tc>
        <w:tc>
          <w:tcPr>
            <w:tcW w:w="1080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100% Master</w:t>
            </w:r>
          </w:p>
        </w:tc>
        <w:tc>
          <w:tcPr>
            <w:tcW w:w="1224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58" w:type="dxa"/>
              <w:bottom w:w="5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 SR (18:45)</w:t>
            </w:r>
          </w:p>
        </w:tc>
        <w:tc>
          <w:tcPr>
            <w:tcW w:w="5616" w:type="dxa"/>
            <w:tcMar>
              <w:top w:w="58" w:type="dxa"/>
              <w:bottom w:w="5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Geometry 1: Angles &amp; Circles (Modul M5) — Day 14 Consolidation (20m)</w:t>
            </w:r>
          </w:p>
        </w:tc>
        <w:tc>
          <w:tcPr>
            <w:tcW w:w="1080" w:type="dxa"/>
            <w:tcMar>
              <w:top w:w="58" w:type="dxa"/>
              <w:bottom w:w="5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+7.5 ball</w:t>
            </w:r>
          </w:p>
        </w:tc>
        <w:tc>
          <w:tcPr>
            <w:tcW w:w="1224" w:type="dxa"/>
            <w:tcMar>
              <w:top w:w="58" w:type="dxa"/>
              <w:bottom w:w="5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 SR (19:05)</w:t>
            </w:r>
          </w:p>
        </w:tc>
        <w:tc>
          <w:tcPr>
            <w:tcW w:w="5616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Inferences &amp; Central Ideas — Day 7 Review (15m)</w:t>
            </w:r>
          </w:p>
        </w:tc>
        <w:tc>
          <w:tcPr>
            <w:tcW w:w="1080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+10.5 ball</w:t>
            </w:r>
          </w:p>
        </w:tc>
        <w:tc>
          <w:tcPr>
            <w:tcW w:w="1224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58" w:type="dxa"/>
              <w:bottom w:w="5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Invest (21:45)</w:t>
            </w:r>
          </w:p>
        </w:tc>
        <w:tc>
          <w:tcPr>
            <w:tcW w:w="5616" w:type="dxa"/>
            <w:tcMar>
              <w:top w:w="58" w:type="dxa"/>
              <w:bottom w:w="5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Small Acc 20 (Kun 26): Institutional Investment Memo (1-betlik hisobot strukturasi)</w:t>
            </w:r>
          </w:p>
        </w:tc>
        <w:tc>
          <w:tcPr>
            <w:tcW w:w="1080" w:type="dxa"/>
            <w:tcMar>
              <w:top w:w="58" w:type="dxa"/>
              <w:bottom w:w="5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+10 ball</w:t>
            </w:r>
          </w:p>
        </w:tc>
        <w:tc>
          <w:tcPr>
            <w:tcW w:w="1224" w:type="dxa"/>
            <w:tcMar>
              <w:top w:w="58" w:type="dxa"/>
              <w:bottom w:w="5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Gu Kun 18 (22:30)</w:t>
            </w:r>
          </w:p>
        </w:tc>
        <w:tc>
          <w:tcPr>
            <w:tcW w:w="5616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Rank 1 Upper Peak — Kun 18: Ego emas, pragmatik foyda (Fang Yuan prinsipi)</w:t>
            </w:r>
          </w:p>
        </w:tc>
        <w:tc>
          <w:tcPr>
            <w:tcW w:w="1080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+40 PE</w:t>
            </w:r>
          </w:p>
        </w:tc>
        <w:tc>
          <w:tcPr>
            <w:tcW w:w="1224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gridSpan w:val="4"/>
            <w:tcW w:w="9360" w:type="dxa"/>
            <w:shd w:fill="E2E8F0"/>
            <w:tcMar>
              <w:top w:w="36" w:type="dxa"/>
              <w:bottom w:w="36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2. KO'CHIRILGAN (QOLDIQ) VA SHAXSIY (GENERAL) VAZIFALAR (Qo'lda yozish uchun bo'sh joylar)</w:t>
            </w:r>
          </w:p>
        </w:tc>
      </w:tr>
      <w:tr>
        <w:trPr>
          <w:cantSplit/>
        </w:trPr>
        <w:tc>
          <w:tcPr>
            <w:tcW w:w="144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Ko'chirilgan 1</w:t>
            </w:r>
          </w:p>
        </w:tc>
        <w:tc>
          <w:tcPr>
            <w:tcW w:w="5616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Ko'chirilgan 2</w:t>
            </w:r>
          </w:p>
        </w:tc>
        <w:tc>
          <w:tcPr>
            <w:tcW w:w="5616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</w:tbl>
    <w:p>
      <w:pPr>
        <w:spacing w:before="60" w:after="40" w:line="240" w:lineRule="auto"/>
      </w:pPr>
      <w:r>
        <w:rPr>
          <w:rFonts w:ascii="Calibri" w:hAnsi="Calibri"/>
          <w:b/>
          <w:color w:val="334155"/>
          <w:sz w:val="20"/>
        </w:rPr>
        <w:t>3. KECHKI RPA (X = QILMADIM) VA KOMPYUTERGA / GEMINI'GA KO'CHIRISH XULOSASI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475569"/>
          <w:bottom w:val="single" w:sz="8" w:space="0" w:color="475569"/>
          <w:left w:val="single" w:sz="6" w:space="0" w:color="475569"/>
          <w:right w:val="single" w:sz="6" w:space="0" w:color="475569"/>
          <w:insideH w:val="single" w:sz="4" w:space="0" w:color="CBD5E1"/>
          <w:insideV w:val="single" w:sz="4" w:space="0" w:color="CBD5E1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00:30 Hard Stop</w:t>
            </w:r>
          </w:p>
        </w:tc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Chala tashlamadim</w:t>
            </w:r>
          </w:p>
        </w:tc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Daydreaming yo'q</w:t>
            </w:r>
          </w:p>
        </w:tc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Social Media yo'q</w:t>
            </w:r>
          </w:p>
        </w:tc>
      </w:tr>
      <w:tr>
        <w:trPr>
          <w:cantSplit/>
        </w:trPr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SAT: +_______ ball</w:t>
            </w:r>
          </w:p>
        </w:tc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ExAcc: +_______ ball</w:t>
            </w:r>
          </w:p>
        </w:tc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Gu PE: +_______ PE</w:t>
            </w:r>
          </w:p>
        </w:tc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RPA Poklik: ___ / 4 X</w:t>
            </w:r>
          </w:p>
        </w:tc>
      </w:tr>
      <w:tr>
        <w:trPr>
          <w:cantSplit/>
        </w:trPr>
        <w:tc>
          <w:tcPr>
            <w:gridSpan w:val="4"/>
            <w:tcW w:w="9360" w:type="dxa"/>
            <w:shd w:fill="FFFDF9"/>
            <w:tcMar>
              <w:top w:w="48" w:type="dxa"/>
              <w:bottom w:w="48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Qoldirilgan (-) va Gemini'ga aytiladigan vazifa / kunlik izoh: _____________________________________________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1E293B"/>
          <w:bottom w:val="single" w:sz="8" w:space="0" w:color="1E293B"/>
          <w:left w:val="single" w:sz="6" w:space="0" w:color="1E293B"/>
          <w:right w:val="single" w:sz="6" w:space="0" w:color="1E293B"/>
          <w:insideH w:val="single" w:sz="4" w:space="0" w:color="1E293B"/>
          <w:insideV w:val="single" w:sz="4" w:space="0" w:color="1E293B"/>
        </w:tblBorders>
      </w:tblPr>
      <w:tblGrid>
        <w:gridCol w:w="6264"/>
        <w:gridCol w:w="3096"/>
      </w:tblGrid>
      <w:tr>
        <w:trPr>
          <w:cantSplit/>
        </w:trPr>
        <w:tc>
          <w:tcPr>
            <w:tcW w:w="6264" w:type="dxa"/>
            <w:shd w:fill="1E293B"/>
            <w:tcMar>
              <w:top w:w="65" w:type="dxa"/>
              <w:bottom w:w="65" w:type="dxa"/>
              <w:left w:w="100" w:type="dxa"/>
              <w:right w:w="75" w:type="dxa"/>
            </w:tcMar>
            <w:vAlign w:val="center"/>
          </w:tcPr>
          <w:p>
            <w:pPr>
              <w:spacing w:before="0" w:after="30"/>
            </w:pPr>
            <w:r/>
            <w:r>
              <w:rPr>
                <w:rFonts w:ascii="Calibri" w:hAnsi="Calibri"/>
                <w:b/>
                <w:color w:val="FFFFFF"/>
                <w:sz w:val="26"/>
              </w:rPr>
              <w:t>KUN 19  •  SHANBA, 14-NOYABR 2026</w:t>
            </w:r>
          </w:p>
          <w:p>
            <w:pPr>
              <w:spacing w:before="0" w:after="0"/>
            </w:pPr>
            <w:r>
              <w:rPr>
                <w:rFonts w:ascii="Calibri" w:hAnsi="Calibri"/>
                <w:color w:val="CBD5E1"/>
                <w:sz w:val="20"/>
              </w:rPr>
              <w:t>Peak Day • FULL DIGITAL SAT MOCK TEST 3 • Transitions &amp; Subject-Verb 100% MASTERED!</w:t>
            </w:r>
          </w:p>
        </w:tc>
        <w:tc>
          <w:tcPr>
            <w:tcW w:w="3096" w:type="dxa"/>
            <w:shd w:fill="1E293B"/>
            <w:tcMar>
              <w:top w:w="65" w:type="dxa"/>
              <w:bottom w:w="65" w:type="dxa"/>
              <w:left w:w="75" w:type="dxa"/>
              <w:right w:w="100" w:type="dxa"/>
            </w:tcMar>
            <w:vAlign w:val="center"/>
          </w:tcPr>
          <w:p>
            <w:pPr>
              <w:spacing w:before="0" w:after="30"/>
              <w:jc w:val="right"/>
            </w:pPr>
            <w:r/>
            <w:r>
              <w:rPr>
                <w:rFonts w:ascii="Calibri" w:hAnsi="Calibri"/>
                <w:b/>
                <w:color w:val="94A3B8"/>
                <w:sz w:val="19"/>
              </w:rPr>
              <w:t>GU KULTIVATSIYA &amp; ENERGIYA</w:t>
            </w:r>
          </w:p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21"/>
              </w:rPr>
              <w:t>Rank 1 Peak • 680 -&gt; 720 PE</w:t>
            </w:r>
          </w:p>
        </w:tc>
      </w:tr>
    </w:tbl>
    <w:p>
      <w:pPr>
        <w:spacing w:before="40" w:after="40" w:line="240" w:lineRule="auto"/>
      </w:pPr>
      <w:r>
        <w:rPr>
          <w:rFonts w:ascii="Calibri" w:hAnsi="Calibri"/>
          <w:b/>
          <w:color w:val="334155"/>
          <w:sz w:val="20"/>
        </w:rPr>
        <w:t>1. KUNLIK REJA VA SHAXSIY BLOKNOT (Bajarilganga [ + ], keyingi kunga qoldirilganga [ - ] qo'ying)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475569"/>
          <w:bottom w:val="single" w:sz="8" w:space="0" w:color="475569"/>
          <w:left w:val="single" w:sz="6" w:space="0" w:color="475569"/>
          <w:right w:val="single" w:sz="6" w:space="0" w:color="475569"/>
          <w:insideH w:val="single" w:sz="4" w:space="0" w:color="CBD5E1"/>
          <w:insideV w:val="single" w:sz="4" w:space="0" w:color="CBD5E1"/>
        </w:tblBorders>
      </w:tblPr>
      <w:tblGrid>
        <w:gridCol w:w="1440"/>
        <w:gridCol w:w="5616"/>
        <w:gridCol w:w="1080"/>
        <w:gridCol w:w="1224"/>
      </w:tblGrid>
      <w:tr>
        <w:trPr>
          <w:cantSplit/>
        </w:trPr>
        <w:tc>
          <w:tcPr>
            <w:tcW w:w="1440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Yo'nalish / Vaqt</w:t>
            </w:r>
          </w:p>
        </w:tc>
        <w:tc>
          <w:tcPr>
            <w:tcW w:w="5616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Aniq Vazifa, Mavzu va Video Fayl Raqamlari</w:t>
            </w:r>
          </w:p>
        </w:tc>
        <w:tc>
          <w:tcPr>
            <w:tcW w:w="1080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Ball / PE</w:t>
            </w:r>
          </w:p>
        </w:tc>
        <w:tc>
          <w:tcPr>
            <w:tcW w:w="1224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Holat [+/-]</w:t>
            </w:r>
          </w:p>
        </w:tc>
      </w:tr>
      <w:tr>
        <w:trPr>
          <w:cantSplit/>
        </w:trPr>
        <w:tc>
          <w:tcPr>
            <w:tcW w:w="1440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 Mastery</w:t>
            </w:r>
          </w:p>
        </w:tc>
        <w:tc>
          <w:tcPr>
            <w:tcW w:w="5616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Transitions (70/70) &amp; Subject-Verb Agreement (40/40) — Day 30 FINAL MASTERY!</w:t>
            </w:r>
          </w:p>
        </w:tc>
        <w:tc>
          <w:tcPr>
            <w:tcW w:w="1080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100% Master</w:t>
            </w:r>
          </w:p>
        </w:tc>
        <w:tc>
          <w:tcPr>
            <w:tcW w:w="1224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58" w:type="dxa"/>
              <w:bottom w:w="5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 Mock 3</w:t>
            </w:r>
          </w:p>
        </w:tc>
        <w:tc>
          <w:tcPr>
            <w:tcW w:w="5616" w:type="dxa"/>
            <w:tcMar>
              <w:top w:w="58" w:type="dxa"/>
              <w:bottom w:w="5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FULL DIGITAL SAT MOCK EXAM 3 (800 Math &amp; 720+ R&amp;W Tekshiruvi)</w:t>
            </w:r>
          </w:p>
        </w:tc>
        <w:tc>
          <w:tcPr>
            <w:tcW w:w="1080" w:type="dxa"/>
            <w:tcMar>
              <w:top w:w="58" w:type="dxa"/>
              <w:bottom w:w="5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+40 ball</w:t>
            </w:r>
          </w:p>
        </w:tc>
        <w:tc>
          <w:tcPr>
            <w:tcW w:w="1224" w:type="dxa"/>
            <w:tcMar>
              <w:top w:w="58" w:type="dxa"/>
              <w:bottom w:w="5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A&amp;E Check-in</w:t>
            </w:r>
          </w:p>
        </w:tc>
        <w:tc>
          <w:tcPr>
            <w:tcW w:w="5616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SAT Mani Acc Check-in (Mock 3 natijalari va xatolar auditi)</w:t>
            </w:r>
          </w:p>
        </w:tc>
        <w:tc>
          <w:tcPr>
            <w:tcW w:w="1080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+10 ball</w:t>
            </w:r>
          </w:p>
        </w:tc>
        <w:tc>
          <w:tcPr>
            <w:tcW w:w="1224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58" w:type="dxa"/>
              <w:bottom w:w="5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Invest (21:45)</w:t>
            </w:r>
          </w:p>
        </w:tc>
        <w:tc>
          <w:tcPr>
            <w:tcW w:w="5616" w:type="dxa"/>
            <w:tcMar>
              <w:top w:w="58" w:type="dxa"/>
              <w:bottom w:w="5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Medium Acc 4 (Kun 27): 1-to'liq Institutional Investment Memo Tayyorlash</w:t>
            </w:r>
          </w:p>
        </w:tc>
        <w:tc>
          <w:tcPr>
            <w:tcW w:w="1080" w:type="dxa"/>
            <w:tcMar>
              <w:top w:w="58" w:type="dxa"/>
              <w:bottom w:w="5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+25 ball</w:t>
            </w:r>
          </w:p>
        </w:tc>
        <w:tc>
          <w:tcPr>
            <w:tcW w:w="1224" w:type="dxa"/>
            <w:tcMar>
              <w:top w:w="58" w:type="dxa"/>
              <w:bottom w:w="5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Gu Kun 19 (22:45)</w:t>
            </w:r>
          </w:p>
        </w:tc>
        <w:tc>
          <w:tcPr>
            <w:tcW w:w="5616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Rank 1 -&gt; Peak Stage — Kun 19: 90/5/5 Nutq Balansi va Crystal Membrane!</w:t>
            </w:r>
          </w:p>
        </w:tc>
        <w:tc>
          <w:tcPr>
            <w:tcW w:w="1080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+40 PE</w:t>
            </w:r>
          </w:p>
        </w:tc>
        <w:tc>
          <w:tcPr>
            <w:tcW w:w="1224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gridSpan w:val="4"/>
            <w:tcW w:w="9360" w:type="dxa"/>
            <w:shd w:fill="E2E8F0"/>
            <w:tcMar>
              <w:top w:w="36" w:type="dxa"/>
              <w:bottom w:w="36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2. KO'CHIRILGAN (QOLDIQ) VA SHAXSIY (GENERAL) VAZIFALAR (Qo'lda yozish uchun bo'sh joylar)</w:t>
            </w:r>
          </w:p>
        </w:tc>
      </w:tr>
      <w:tr>
        <w:trPr>
          <w:cantSplit/>
        </w:trPr>
        <w:tc>
          <w:tcPr>
            <w:tcW w:w="144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Ko'chirilgan 1</w:t>
            </w:r>
          </w:p>
        </w:tc>
        <w:tc>
          <w:tcPr>
            <w:tcW w:w="5616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Ko'chirilgan 2</w:t>
            </w:r>
          </w:p>
        </w:tc>
        <w:tc>
          <w:tcPr>
            <w:tcW w:w="5616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</w:tbl>
    <w:p>
      <w:pPr>
        <w:spacing w:before="60" w:after="40" w:line="240" w:lineRule="auto"/>
      </w:pPr>
      <w:r>
        <w:rPr>
          <w:rFonts w:ascii="Calibri" w:hAnsi="Calibri"/>
          <w:b/>
          <w:color w:val="334155"/>
          <w:sz w:val="20"/>
        </w:rPr>
        <w:t>3. KECHKI RPA (X = QILMADIM) VA KOMPYUTERGA / GEMINI'GA KO'CHIRISH XULOSASI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475569"/>
          <w:bottom w:val="single" w:sz="8" w:space="0" w:color="475569"/>
          <w:left w:val="single" w:sz="6" w:space="0" w:color="475569"/>
          <w:right w:val="single" w:sz="6" w:space="0" w:color="475569"/>
          <w:insideH w:val="single" w:sz="4" w:space="0" w:color="CBD5E1"/>
          <w:insideV w:val="single" w:sz="4" w:space="0" w:color="CBD5E1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00:30 Hard Stop</w:t>
            </w:r>
          </w:p>
        </w:tc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Chala tashlamadim</w:t>
            </w:r>
          </w:p>
        </w:tc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Daydreaming yo'q</w:t>
            </w:r>
          </w:p>
        </w:tc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Social Media yo'q</w:t>
            </w:r>
          </w:p>
        </w:tc>
      </w:tr>
      <w:tr>
        <w:trPr>
          <w:cantSplit/>
        </w:trPr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SAT: +_______ ball</w:t>
            </w:r>
          </w:p>
        </w:tc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ExAcc: +_______ ball</w:t>
            </w:r>
          </w:p>
        </w:tc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Gu PE: +_______ PE</w:t>
            </w:r>
          </w:p>
        </w:tc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RPA Poklik: ___ / 4 X</w:t>
            </w:r>
          </w:p>
        </w:tc>
      </w:tr>
      <w:tr>
        <w:trPr>
          <w:cantSplit/>
        </w:trPr>
        <w:tc>
          <w:tcPr>
            <w:gridSpan w:val="4"/>
            <w:tcW w:w="9360" w:type="dxa"/>
            <w:shd w:fill="FFFDF9"/>
            <w:tcMar>
              <w:top w:w="48" w:type="dxa"/>
              <w:bottom w:w="48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Qoldirilgan (-) va Gemini'ga aytiladigan vazifa / kunlik izoh: _____________________________________________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1E293B"/>
          <w:bottom w:val="single" w:sz="8" w:space="0" w:color="1E293B"/>
          <w:left w:val="single" w:sz="6" w:space="0" w:color="1E293B"/>
          <w:right w:val="single" w:sz="6" w:space="0" w:color="1E293B"/>
          <w:insideH w:val="single" w:sz="4" w:space="0" w:color="1E293B"/>
          <w:insideV w:val="single" w:sz="4" w:space="0" w:color="1E293B"/>
        </w:tblBorders>
      </w:tblPr>
      <w:tblGrid>
        <w:gridCol w:w="6264"/>
        <w:gridCol w:w="3096"/>
      </w:tblGrid>
      <w:tr>
        <w:trPr>
          <w:cantSplit/>
        </w:trPr>
        <w:tc>
          <w:tcPr>
            <w:tcW w:w="6264" w:type="dxa"/>
            <w:shd w:fill="1E293B"/>
            <w:tcMar>
              <w:top w:w="65" w:type="dxa"/>
              <w:bottom w:w="65" w:type="dxa"/>
              <w:left w:w="100" w:type="dxa"/>
              <w:right w:w="75" w:type="dxa"/>
            </w:tcMar>
            <w:vAlign w:val="center"/>
          </w:tcPr>
          <w:p>
            <w:pPr>
              <w:spacing w:before="0" w:after="30"/>
            </w:pPr>
            <w:r/>
            <w:r>
              <w:rPr>
                <w:rFonts w:ascii="Calibri" w:hAnsi="Calibri"/>
                <w:b/>
                <w:color w:val="FFFFFF"/>
                <w:sz w:val="26"/>
              </w:rPr>
              <w:t>KUN 20  •  YAKSHANBA, 15-NOYABR 2026</w:t>
            </w:r>
          </w:p>
          <w:p>
            <w:pPr>
              <w:spacing w:before="0" w:after="0"/>
            </w:pPr>
            <w:r>
              <w:rPr>
                <w:rFonts w:ascii="Calibri" w:hAnsi="Calibri"/>
                <w:color w:val="CBD5E1"/>
                <w:sz w:val="20"/>
              </w:rPr>
              <w:t>Sunday Buffer • Exponents Day 14, Text Structure Day 14 &amp; Ratios 100% MASTERED!</w:t>
            </w:r>
          </w:p>
        </w:tc>
        <w:tc>
          <w:tcPr>
            <w:tcW w:w="3096" w:type="dxa"/>
            <w:shd w:fill="1E293B"/>
            <w:tcMar>
              <w:top w:w="65" w:type="dxa"/>
              <w:bottom w:w="65" w:type="dxa"/>
              <w:left w:w="75" w:type="dxa"/>
              <w:right w:w="100" w:type="dxa"/>
            </w:tcMar>
            <w:vAlign w:val="center"/>
          </w:tcPr>
          <w:p>
            <w:pPr>
              <w:spacing w:before="0" w:after="30"/>
              <w:jc w:val="right"/>
            </w:pPr>
            <w:r/>
            <w:r>
              <w:rPr>
                <w:rFonts w:ascii="Calibri" w:hAnsi="Calibri"/>
                <w:b/>
                <w:color w:val="94A3B8"/>
                <w:sz w:val="19"/>
              </w:rPr>
              <w:t>GU KULTIVATSIYA &amp; ENERGIYA</w:t>
            </w:r>
          </w:p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21"/>
              </w:rPr>
              <w:t>Rank 1 Peak • 720 PE (Buffer)</w:t>
            </w:r>
          </w:p>
        </w:tc>
      </w:tr>
    </w:tbl>
    <w:p>
      <w:pPr>
        <w:spacing w:before="40" w:after="40" w:line="240" w:lineRule="auto"/>
      </w:pPr>
      <w:r>
        <w:rPr>
          <w:rFonts w:ascii="Calibri" w:hAnsi="Calibri"/>
          <w:b/>
          <w:color w:val="334155"/>
          <w:sz w:val="20"/>
        </w:rPr>
        <w:t>1. KUNLIK REJA VA SHAXSIY BLOKNOT (Bajarilganga [ + ], keyingi kunga qoldirilganga [ - ] qo'ying)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475569"/>
          <w:bottom w:val="single" w:sz="8" w:space="0" w:color="475569"/>
          <w:left w:val="single" w:sz="6" w:space="0" w:color="475569"/>
          <w:right w:val="single" w:sz="6" w:space="0" w:color="475569"/>
          <w:insideH w:val="single" w:sz="4" w:space="0" w:color="CBD5E1"/>
          <w:insideV w:val="single" w:sz="4" w:space="0" w:color="CBD5E1"/>
        </w:tblBorders>
      </w:tblPr>
      <w:tblGrid>
        <w:gridCol w:w="1440"/>
        <w:gridCol w:w="5616"/>
        <w:gridCol w:w="1080"/>
        <w:gridCol w:w="1224"/>
      </w:tblGrid>
      <w:tr>
        <w:trPr>
          <w:cantSplit/>
        </w:trPr>
        <w:tc>
          <w:tcPr>
            <w:tcW w:w="1440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Yo'nalish / Vaqt</w:t>
            </w:r>
          </w:p>
        </w:tc>
        <w:tc>
          <w:tcPr>
            <w:tcW w:w="5616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Aniq Vazifa, Mavzu va Video Fayl Raqamlari</w:t>
            </w:r>
          </w:p>
        </w:tc>
        <w:tc>
          <w:tcPr>
            <w:tcW w:w="1080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Ball / PE</w:t>
            </w:r>
          </w:p>
        </w:tc>
        <w:tc>
          <w:tcPr>
            <w:tcW w:w="1224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Holat [+/-]</w:t>
            </w:r>
          </w:p>
        </w:tc>
      </w:tr>
      <w:tr>
        <w:trPr>
          <w:cantSplit/>
        </w:trPr>
        <w:tc>
          <w:tcPr>
            <w:tcW w:w="1440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 Mastery</w:t>
            </w:r>
          </w:p>
        </w:tc>
        <w:tc>
          <w:tcPr>
            <w:tcW w:w="5616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Ratios, Rates &amp; Percentages — Day 30 FINAL MASTERY (50/50 ball — 100% MASTERED!)</w:t>
            </w:r>
          </w:p>
        </w:tc>
        <w:tc>
          <w:tcPr>
            <w:tcW w:w="1080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100% Master</w:t>
            </w:r>
          </w:p>
        </w:tc>
        <w:tc>
          <w:tcPr>
            <w:tcW w:w="1224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58" w:type="dxa"/>
              <w:bottom w:w="5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 SR (11:30)</w:t>
            </w:r>
          </w:p>
        </w:tc>
        <w:tc>
          <w:tcPr>
            <w:tcW w:w="5616" w:type="dxa"/>
            <w:tcMar>
              <w:top w:w="58" w:type="dxa"/>
              <w:bottom w:w="5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Exponents, Radicals &amp; Growth (Modul M1) — Day 14 Consolidation (20 daqiqa)</w:t>
            </w:r>
          </w:p>
        </w:tc>
        <w:tc>
          <w:tcPr>
            <w:tcW w:w="1080" w:type="dxa"/>
            <w:tcMar>
              <w:top w:w="58" w:type="dxa"/>
              <w:bottom w:w="5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+10.5 ball</w:t>
            </w:r>
          </w:p>
        </w:tc>
        <w:tc>
          <w:tcPr>
            <w:tcW w:w="1224" w:type="dxa"/>
            <w:tcMar>
              <w:top w:w="58" w:type="dxa"/>
              <w:bottom w:w="5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 SR (11:55)</w:t>
            </w:r>
          </w:p>
        </w:tc>
        <w:tc>
          <w:tcPr>
            <w:tcW w:w="5616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Text Structure &amp; Purpose — Day 14 Consolidation (15 daqiqa)</w:t>
            </w:r>
          </w:p>
        </w:tc>
        <w:tc>
          <w:tcPr>
            <w:tcW w:w="1080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+6 ball</w:t>
            </w:r>
          </w:p>
        </w:tc>
        <w:tc>
          <w:tcPr>
            <w:tcW w:w="1224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58" w:type="dxa"/>
              <w:bottom w:w="5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Invest Buffer</w:t>
            </w:r>
          </w:p>
        </w:tc>
        <w:tc>
          <w:tcPr>
            <w:tcW w:w="5616" w:type="dxa"/>
            <w:tcMar>
              <w:top w:w="58" w:type="dxa"/>
              <w:bottom w:w="5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Sunday Buffer 5: 30 kunlik Investitsiya Midi Acc yakuniy ko'rik (0 yangi dars)</w:t>
            </w:r>
          </w:p>
        </w:tc>
        <w:tc>
          <w:tcPr>
            <w:tcW w:w="1080" w:type="dxa"/>
            <w:tcMar>
              <w:top w:w="58" w:type="dxa"/>
              <w:bottom w:w="5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0 ball</w:t>
            </w:r>
          </w:p>
        </w:tc>
        <w:tc>
          <w:tcPr>
            <w:tcW w:w="1224" w:type="dxa"/>
            <w:tcMar>
              <w:top w:w="58" w:type="dxa"/>
              <w:bottom w:w="5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Gu Kun 20 (22:30)</w:t>
            </w:r>
          </w:p>
        </w:tc>
        <w:tc>
          <w:tcPr>
            <w:tcW w:w="5616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Rank 1 Peak — Kun 20 (Sunday Buffer): Crystal Membrane Cleansing</w:t>
            </w:r>
          </w:p>
        </w:tc>
        <w:tc>
          <w:tcPr>
            <w:tcW w:w="1080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0 PE</w:t>
            </w:r>
          </w:p>
        </w:tc>
        <w:tc>
          <w:tcPr>
            <w:tcW w:w="1224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gridSpan w:val="4"/>
            <w:tcW w:w="9360" w:type="dxa"/>
            <w:shd w:fill="E2E8F0"/>
            <w:tcMar>
              <w:top w:w="36" w:type="dxa"/>
              <w:bottom w:w="36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2. KO'CHIRILGAN (QOLDIQ) VA SHAXSIY (GENERAL) VAZIFALAR (Qo'lda yozish uchun bo'sh joylar)</w:t>
            </w:r>
          </w:p>
        </w:tc>
      </w:tr>
      <w:tr>
        <w:trPr>
          <w:cantSplit/>
        </w:trPr>
        <w:tc>
          <w:tcPr>
            <w:tcW w:w="144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Ko'chirilgan 1</w:t>
            </w:r>
          </w:p>
        </w:tc>
        <w:tc>
          <w:tcPr>
            <w:tcW w:w="5616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Ko'chirilgan 2</w:t>
            </w:r>
          </w:p>
        </w:tc>
        <w:tc>
          <w:tcPr>
            <w:tcW w:w="5616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</w:tbl>
    <w:p>
      <w:pPr>
        <w:spacing w:before="60" w:after="40" w:line="240" w:lineRule="auto"/>
      </w:pPr>
      <w:r>
        <w:rPr>
          <w:rFonts w:ascii="Calibri" w:hAnsi="Calibri"/>
          <w:b/>
          <w:color w:val="334155"/>
          <w:sz w:val="20"/>
        </w:rPr>
        <w:t>3. KECHKI RPA (X = QILMADIM) VA KOMPYUTERGA / GEMINI'GA KO'CHIRISH XULOSASI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475569"/>
          <w:bottom w:val="single" w:sz="8" w:space="0" w:color="475569"/>
          <w:left w:val="single" w:sz="6" w:space="0" w:color="475569"/>
          <w:right w:val="single" w:sz="6" w:space="0" w:color="475569"/>
          <w:insideH w:val="single" w:sz="4" w:space="0" w:color="CBD5E1"/>
          <w:insideV w:val="single" w:sz="4" w:space="0" w:color="CBD5E1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00:30 Hard Stop</w:t>
            </w:r>
          </w:p>
        </w:tc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Chala tashlamadim</w:t>
            </w:r>
          </w:p>
        </w:tc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Daydreaming yo'q</w:t>
            </w:r>
          </w:p>
        </w:tc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Social Media yo'q</w:t>
            </w:r>
          </w:p>
        </w:tc>
      </w:tr>
      <w:tr>
        <w:trPr>
          <w:cantSplit/>
        </w:trPr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SAT: +_______ ball</w:t>
            </w:r>
          </w:p>
        </w:tc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ExAcc: +_______ ball</w:t>
            </w:r>
          </w:p>
        </w:tc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Gu PE: +_______ PE</w:t>
            </w:r>
          </w:p>
        </w:tc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RPA Poklik: ___ / 4 X</w:t>
            </w:r>
          </w:p>
        </w:tc>
      </w:tr>
      <w:tr>
        <w:trPr>
          <w:cantSplit/>
        </w:trPr>
        <w:tc>
          <w:tcPr>
            <w:gridSpan w:val="4"/>
            <w:tcW w:w="9360" w:type="dxa"/>
            <w:shd w:fill="FFFDF9"/>
            <w:tcMar>
              <w:top w:w="48" w:type="dxa"/>
              <w:bottom w:w="48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Qoldirilgan (-) va Gemini'ga aytiladigan vazifa / kunlik izoh: _____________________________________________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1E293B"/>
          <w:bottom w:val="single" w:sz="8" w:space="0" w:color="1E293B"/>
          <w:left w:val="single" w:sz="6" w:space="0" w:color="1E293B"/>
          <w:right w:val="single" w:sz="6" w:space="0" w:color="1E293B"/>
          <w:insideH w:val="single" w:sz="4" w:space="0" w:color="1E293B"/>
          <w:insideV w:val="single" w:sz="4" w:space="0" w:color="1E293B"/>
        </w:tblBorders>
      </w:tblPr>
      <w:tblGrid>
        <w:gridCol w:w="6264"/>
        <w:gridCol w:w="3096"/>
      </w:tblGrid>
      <w:tr>
        <w:trPr>
          <w:cantSplit/>
        </w:trPr>
        <w:tc>
          <w:tcPr>
            <w:tcW w:w="6264" w:type="dxa"/>
            <w:shd w:fill="1E293B"/>
            <w:tcMar>
              <w:top w:w="65" w:type="dxa"/>
              <w:bottom w:w="65" w:type="dxa"/>
              <w:left w:w="100" w:type="dxa"/>
              <w:right w:w="75" w:type="dxa"/>
            </w:tcMar>
            <w:vAlign w:val="center"/>
          </w:tcPr>
          <w:p>
            <w:pPr>
              <w:spacing w:before="0" w:after="30"/>
            </w:pPr>
            <w:r/>
            <w:r>
              <w:rPr>
                <w:rFonts w:ascii="Calibri" w:hAnsi="Calibri"/>
                <w:b/>
                <w:color w:val="FFFFFF"/>
                <w:sz w:val="26"/>
              </w:rPr>
              <w:t>KUN 21  •  DUSHANBA, 16-NOYABR 2026</w:t>
            </w:r>
          </w:p>
          <w:p>
            <w:pPr>
              <w:spacing w:before="0" w:after="0"/>
            </w:pPr>
            <w:r>
              <w:rPr>
                <w:rFonts w:ascii="Calibri" w:hAnsi="Calibri"/>
                <w:color w:val="CBD5E1"/>
                <w:sz w:val="20"/>
              </w:rPr>
              <w:t>Invest Midi Acc Yakuni (Check-in 8) • Geometry 2 (M6) Day 14</w:t>
            </w:r>
          </w:p>
        </w:tc>
        <w:tc>
          <w:tcPr>
            <w:tcW w:w="3096" w:type="dxa"/>
            <w:shd w:fill="1E293B"/>
            <w:tcMar>
              <w:top w:w="65" w:type="dxa"/>
              <w:bottom w:w="65" w:type="dxa"/>
              <w:left w:w="75" w:type="dxa"/>
              <w:right w:w="100" w:type="dxa"/>
            </w:tcMar>
            <w:vAlign w:val="center"/>
          </w:tcPr>
          <w:p>
            <w:pPr>
              <w:spacing w:before="0" w:after="30"/>
              <w:jc w:val="right"/>
            </w:pPr>
            <w:r/>
            <w:r>
              <w:rPr>
                <w:rFonts w:ascii="Calibri" w:hAnsi="Calibri"/>
                <w:b/>
                <w:color w:val="94A3B8"/>
                <w:sz w:val="19"/>
              </w:rPr>
              <w:t>GU KULTIVATSIYA &amp; ENERGIYA</w:t>
            </w:r>
          </w:p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21"/>
              </w:rPr>
              <w:t>Rank 1 Peak • 720 -&gt; 760 PE</w:t>
            </w:r>
          </w:p>
        </w:tc>
      </w:tr>
    </w:tbl>
    <w:p>
      <w:pPr>
        <w:spacing w:before="40" w:after="40" w:line="240" w:lineRule="auto"/>
      </w:pPr>
      <w:r>
        <w:rPr>
          <w:rFonts w:ascii="Calibri" w:hAnsi="Calibri"/>
          <w:b/>
          <w:color w:val="334155"/>
          <w:sz w:val="20"/>
        </w:rPr>
        <w:t>1. KUNLIK REJA VA SHAXSIY BLOKNOT (Bajarilganga [ + ], keyingi kunga qoldirilganga [ - ] qo'ying)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475569"/>
          <w:bottom w:val="single" w:sz="8" w:space="0" w:color="475569"/>
          <w:left w:val="single" w:sz="6" w:space="0" w:color="475569"/>
          <w:right w:val="single" w:sz="6" w:space="0" w:color="475569"/>
          <w:insideH w:val="single" w:sz="4" w:space="0" w:color="CBD5E1"/>
          <w:insideV w:val="single" w:sz="4" w:space="0" w:color="CBD5E1"/>
        </w:tblBorders>
      </w:tblPr>
      <w:tblGrid>
        <w:gridCol w:w="1440"/>
        <w:gridCol w:w="5616"/>
        <w:gridCol w:w="1080"/>
        <w:gridCol w:w="1224"/>
      </w:tblGrid>
      <w:tr>
        <w:trPr>
          <w:cantSplit/>
        </w:trPr>
        <w:tc>
          <w:tcPr>
            <w:tcW w:w="1440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Yo'nalish / Vaqt</w:t>
            </w:r>
          </w:p>
        </w:tc>
        <w:tc>
          <w:tcPr>
            <w:tcW w:w="5616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Aniq Vazifa, Mavzu va Video Fayl Raqamlari</w:t>
            </w:r>
          </w:p>
        </w:tc>
        <w:tc>
          <w:tcPr>
            <w:tcW w:w="1080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Ball / PE</w:t>
            </w:r>
          </w:p>
        </w:tc>
        <w:tc>
          <w:tcPr>
            <w:tcW w:w="1224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Holat [+/-]</w:t>
            </w:r>
          </w:p>
        </w:tc>
      </w:tr>
      <w:tr>
        <w:trPr>
          <w:cantSplit/>
        </w:trPr>
        <w:tc>
          <w:tcPr>
            <w:tcW w:w="1440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 SR (18:30)</w:t>
            </w:r>
          </w:p>
        </w:tc>
        <w:tc>
          <w:tcPr>
            <w:tcW w:w="5616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Geometry 2: Shapes &amp; Trigonometry (Modul M6) — Day 14 Consolidation (20m)</w:t>
            </w:r>
          </w:p>
        </w:tc>
        <w:tc>
          <w:tcPr>
            <w:tcW w:w="1080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+6.75 ball</w:t>
            </w:r>
          </w:p>
        </w:tc>
        <w:tc>
          <w:tcPr>
            <w:tcW w:w="1224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58" w:type="dxa"/>
              <w:bottom w:w="5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 R&amp;W Drill</w:t>
            </w:r>
          </w:p>
        </w:tc>
        <w:tc>
          <w:tcPr>
            <w:tcW w:w="5616" w:type="dxa"/>
            <w:tcMar>
              <w:top w:w="58" w:type="dxa"/>
              <w:bottom w:w="5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Reading &amp; Writing Module 2 Time-Management &amp; Elimination Sprint (25m)</w:t>
            </w:r>
          </w:p>
        </w:tc>
        <w:tc>
          <w:tcPr>
            <w:tcW w:w="1080" w:type="dxa"/>
            <w:tcMar>
              <w:top w:w="58" w:type="dxa"/>
              <w:bottom w:w="5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+15 ball</w:t>
            </w:r>
          </w:p>
        </w:tc>
        <w:tc>
          <w:tcPr>
            <w:tcW w:w="1224" w:type="dxa"/>
            <w:tcMar>
              <w:top w:w="58" w:type="dxa"/>
              <w:bottom w:w="5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Invest Yakun</w:t>
            </w:r>
          </w:p>
        </w:tc>
        <w:tc>
          <w:tcPr>
            <w:tcW w:w="5616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Small Acc 21 (Kun 30 — YAKUNIY) + [Check-in 8]: 30 kunlik Sprint va Portfel Auditi</w:t>
            </w:r>
          </w:p>
        </w:tc>
        <w:tc>
          <w:tcPr>
            <w:tcW w:w="1080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+10 ball</w:t>
            </w:r>
          </w:p>
        </w:tc>
        <w:tc>
          <w:tcPr>
            <w:tcW w:w="1224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58" w:type="dxa"/>
              <w:bottom w:w="5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Gu Kun 21 (22:30)</w:t>
            </w:r>
          </w:p>
        </w:tc>
        <w:tc>
          <w:tcPr>
            <w:tcW w:w="5616" w:type="dxa"/>
            <w:tcMar>
              <w:top w:w="58" w:type="dxa"/>
              <w:bottom w:w="5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Rank 1 Peak — Kun 21 + [Gu Check-in 6]: To'la Quduq (Ichki o'ziga yetarlilik)</w:t>
            </w:r>
          </w:p>
        </w:tc>
        <w:tc>
          <w:tcPr>
            <w:tcW w:w="1080" w:type="dxa"/>
            <w:tcMar>
              <w:top w:w="58" w:type="dxa"/>
              <w:bottom w:w="5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+40 PE</w:t>
            </w:r>
          </w:p>
        </w:tc>
        <w:tc>
          <w:tcPr>
            <w:tcW w:w="1224" w:type="dxa"/>
            <w:tcMar>
              <w:top w:w="58" w:type="dxa"/>
              <w:bottom w:w="5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gridSpan w:val="4"/>
            <w:tcW w:w="9360" w:type="dxa"/>
            <w:shd w:fill="E2E8F0"/>
            <w:tcMar>
              <w:top w:w="36" w:type="dxa"/>
              <w:bottom w:w="36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2. KO'CHIRILGAN (QOLDIQ) VA SHAXSIY (GENERAL) VAZIFALAR (Qo'lda yozish uchun bo'sh joylar)</w:t>
            </w:r>
          </w:p>
        </w:tc>
      </w:tr>
      <w:tr>
        <w:trPr>
          <w:cantSplit/>
        </w:trPr>
        <w:tc>
          <w:tcPr>
            <w:tcW w:w="144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Ko'chirilgan 1</w:t>
            </w:r>
          </w:p>
        </w:tc>
        <w:tc>
          <w:tcPr>
            <w:tcW w:w="5616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Ko'chirilgan 2</w:t>
            </w:r>
          </w:p>
        </w:tc>
        <w:tc>
          <w:tcPr>
            <w:tcW w:w="5616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</w:tbl>
    <w:p>
      <w:pPr>
        <w:spacing w:before="60" w:after="40" w:line="240" w:lineRule="auto"/>
      </w:pPr>
      <w:r>
        <w:rPr>
          <w:rFonts w:ascii="Calibri" w:hAnsi="Calibri"/>
          <w:b/>
          <w:color w:val="334155"/>
          <w:sz w:val="20"/>
        </w:rPr>
        <w:t>3. KECHKI RPA (X = QILMADIM) VA KOMPYUTERGA / GEMINI'GA KO'CHIRISH XULOSASI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475569"/>
          <w:bottom w:val="single" w:sz="8" w:space="0" w:color="475569"/>
          <w:left w:val="single" w:sz="6" w:space="0" w:color="475569"/>
          <w:right w:val="single" w:sz="6" w:space="0" w:color="475569"/>
          <w:insideH w:val="single" w:sz="4" w:space="0" w:color="CBD5E1"/>
          <w:insideV w:val="single" w:sz="4" w:space="0" w:color="CBD5E1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00:30 Hard Stop</w:t>
            </w:r>
          </w:p>
        </w:tc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Chala tashlamadim</w:t>
            </w:r>
          </w:p>
        </w:tc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Daydreaming yo'q</w:t>
            </w:r>
          </w:p>
        </w:tc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Social Media yo'q</w:t>
            </w:r>
          </w:p>
        </w:tc>
      </w:tr>
      <w:tr>
        <w:trPr>
          <w:cantSplit/>
        </w:trPr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SAT: +_______ ball</w:t>
            </w:r>
          </w:p>
        </w:tc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ExAcc: +_______ ball</w:t>
            </w:r>
          </w:p>
        </w:tc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Gu PE: +_______ PE</w:t>
            </w:r>
          </w:p>
        </w:tc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RPA Poklik: ___ / 4 X</w:t>
            </w:r>
          </w:p>
        </w:tc>
      </w:tr>
      <w:tr>
        <w:trPr>
          <w:cantSplit/>
        </w:trPr>
        <w:tc>
          <w:tcPr>
            <w:gridSpan w:val="4"/>
            <w:tcW w:w="9360" w:type="dxa"/>
            <w:shd w:fill="FFFDF9"/>
            <w:tcMar>
              <w:top w:w="48" w:type="dxa"/>
              <w:bottom w:w="48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Qoldirilgan (-) va Gemini'ga aytiladigan vazifa / kunlik izoh: _____________________________________________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1E293B"/>
          <w:bottom w:val="single" w:sz="8" w:space="0" w:color="1E293B"/>
          <w:left w:val="single" w:sz="6" w:space="0" w:color="1E293B"/>
          <w:right w:val="single" w:sz="6" w:space="0" w:color="1E293B"/>
          <w:insideH w:val="single" w:sz="4" w:space="0" w:color="1E293B"/>
          <w:insideV w:val="single" w:sz="4" w:space="0" w:color="1E293B"/>
        </w:tblBorders>
      </w:tblPr>
      <w:tblGrid>
        <w:gridCol w:w="6264"/>
        <w:gridCol w:w="3096"/>
      </w:tblGrid>
      <w:tr>
        <w:trPr>
          <w:cantSplit/>
        </w:trPr>
        <w:tc>
          <w:tcPr>
            <w:tcW w:w="6264" w:type="dxa"/>
            <w:shd w:fill="1E293B"/>
            <w:tcMar>
              <w:top w:w="65" w:type="dxa"/>
              <w:bottom w:w="65" w:type="dxa"/>
              <w:left w:w="100" w:type="dxa"/>
              <w:right w:w="75" w:type="dxa"/>
            </w:tcMar>
            <w:vAlign w:val="center"/>
          </w:tcPr>
          <w:p>
            <w:pPr>
              <w:spacing w:before="0" w:after="30"/>
            </w:pPr>
            <w:r/>
            <w:r>
              <w:rPr>
                <w:rFonts w:ascii="Calibri" w:hAnsi="Calibri"/>
                <w:b/>
                <w:color w:val="FFFFFF"/>
                <w:sz w:val="26"/>
              </w:rPr>
              <w:t>KUN 22  •  SESHANBA, 17-NOYABR 2026</w:t>
            </w:r>
          </w:p>
          <w:p>
            <w:pPr>
              <w:spacing w:before="0" w:after="0"/>
            </w:pPr>
            <w:r>
              <w:rPr>
                <w:rFonts w:ascii="Calibri" w:hAnsi="Calibri"/>
                <w:color w:val="CBD5E1"/>
                <w:sz w:val="20"/>
              </w:rPr>
              <w:t>Smooth Volume • Statistics &amp; Probability (Modul M7) Day 14 • Math Grid-in Sprint</w:t>
            </w:r>
          </w:p>
        </w:tc>
        <w:tc>
          <w:tcPr>
            <w:tcW w:w="3096" w:type="dxa"/>
            <w:shd w:fill="1E293B"/>
            <w:tcMar>
              <w:top w:w="65" w:type="dxa"/>
              <w:bottom w:w="65" w:type="dxa"/>
              <w:left w:w="75" w:type="dxa"/>
              <w:right w:w="100" w:type="dxa"/>
            </w:tcMar>
            <w:vAlign w:val="center"/>
          </w:tcPr>
          <w:p>
            <w:pPr>
              <w:spacing w:before="0" w:after="30"/>
              <w:jc w:val="right"/>
            </w:pPr>
            <w:r/>
            <w:r>
              <w:rPr>
                <w:rFonts w:ascii="Calibri" w:hAnsi="Calibri"/>
                <w:b/>
                <w:color w:val="94A3B8"/>
                <w:sz w:val="19"/>
              </w:rPr>
              <w:t>GU KULTIVATSIYA &amp; ENERGIYA</w:t>
            </w:r>
          </w:p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21"/>
              </w:rPr>
              <w:t>Rank 1 Peak • 760 -&gt; 800 PE</w:t>
            </w:r>
          </w:p>
        </w:tc>
      </w:tr>
    </w:tbl>
    <w:p>
      <w:pPr>
        <w:spacing w:before="40" w:after="40" w:line="240" w:lineRule="auto"/>
      </w:pPr>
      <w:r>
        <w:rPr>
          <w:rFonts w:ascii="Calibri" w:hAnsi="Calibri"/>
          <w:b/>
          <w:color w:val="334155"/>
          <w:sz w:val="20"/>
        </w:rPr>
        <w:t>1. KUNLIK REJA VA SHAXSIY BLOKNOT (Bajarilganga [ + ], keyingi kunga qoldirilganga [ - ] qo'ying)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475569"/>
          <w:bottom w:val="single" w:sz="8" w:space="0" w:color="475569"/>
          <w:left w:val="single" w:sz="6" w:space="0" w:color="475569"/>
          <w:right w:val="single" w:sz="6" w:space="0" w:color="475569"/>
          <w:insideH w:val="single" w:sz="4" w:space="0" w:color="CBD5E1"/>
          <w:insideV w:val="single" w:sz="4" w:space="0" w:color="CBD5E1"/>
        </w:tblBorders>
      </w:tblPr>
      <w:tblGrid>
        <w:gridCol w:w="1440"/>
        <w:gridCol w:w="5616"/>
        <w:gridCol w:w="1080"/>
        <w:gridCol w:w="1224"/>
      </w:tblGrid>
      <w:tr>
        <w:trPr>
          <w:cantSplit/>
        </w:trPr>
        <w:tc>
          <w:tcPr>
            <w:tcW w:w="1440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Yo'nalish / Vaqt</w:t>
            </w:r>
          </w:p>
        </w:tc>
        <w:tc>
          <w:tcPr>
            <w:tcW w:w="5616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Aniq Vazifa, Mavzu va Video Fayl Raqamlari</w:t>
            </w:r>
          </w:p>
        </w:tc>
        <w:tc>
          <w:tcPr>
            <w:tcW w:w="1080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Ball / PE</w:t>
            </w:r>
          </w:p>
        </w:tc>
        <w:tc>
          <w:tcPr>
            <w:tcW w:w="1224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Holat [+/-]</w:t>
            </w:r>
          </w:p>
        </w:tc>
      </w:tr>
      <w:tr>
        <w:trPr>
          <w:cantSplit/>
        </w:trPr>
        <w:tc>
          <w:tcPr>
            <w:tcW w:w="1440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 SR (18:30)</w:t>
            </w:r>
          </w:p>
        </w:tc>
        <w:tc>
          <w:tcPr>
            <w:tcW w:w="5616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Statistics, Probability &amp; Unit Conversions (Modul M7) — Day 14 Consolidation (20m)</w:t>
            </w:r>
          </w:p>
        </w:tc>
        <w:tc>
          <w:tcPr>
            <w:tcW w:w="1080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+6.75 ball</w:t>
            </w:r>
          </w:p>
        </w:tc>
        <w:tc>
          <w:tcPr>
            <w:tcW w:w="1224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58" w:type="dxa"/>
              <w:bottom w:w="5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 Math Drill</w:t>
            </w:r>
          </w:p>
        </w:tc>
        <w:tc>
          <w:tcPr>
            <w:tcW w:w="5616" w:type="dxa"/>
            <w:tcMar>
              <w:top w:w="58" w:type="dxa"/>
              <w:bottom w:w="5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SAT Math Hardest 20 Grid-in &amp; Free-Response Timed Sprint (30 daqiqa)</w:t>
            </w:r>
          </w:p>
        </w:tc>
        <w:tc>
          <w:tcPr>
            <w:tcW w:w="1080" w:type="dxa"/>
            <w:tcMar>
              <w:top w:w="58" w:type="dxa"/>
              <w:bottom w:w="5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+15 ball</w:t>
            </w:r>
          </w:p>
        </w:tc>
        <w:tc>
          <w:tcPr>
            <w:tcW w:w="1224" w:type="dxa"/>
            <w:tcMar>
              <w:top w:w="58" w:type="dxa"/>
              <w:bottom w:w="5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A&amp;E Check-in</w:t>
            </w:r>
          </w:p>
        </w:tc>
        <w:tc>
          <w:tcPr>
            <w:tcW w:w="5616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SAT Mani Acc 3-kunlik ballar auditi</w:t>
            </w:r>
          </w:p>
        </w:tc>
        <w:tc>
          <w:tcPr>
            <w:tcW w:w="1080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+10 ball</w:t>
            </w:r>
          </w:p>
        </w:tc>
        <w:tc>
          <w:tcPr>
            <w:tcW w:w="1224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58" w:type="dxa"/>
              <w:bottom w:w="5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Gu Kun 22 (22:30)</w:t>
            </w:r>
          </w:p>
        </w:tc>
        <w:tc>
          <w:tcPr>
            <w:tcW w:w="5616" w:type="dxa"/>
            <w:tcMar>
              <w:top w:w="58" w:type="dxa"/>
              <w:bottom w:w="5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Rank 1 Peak — Kun 22: 5 kishilik sovuq davrada Adler devori va xotirjamlik</w:t>
            </w:r>
          </w:p>
        </w:tc>
        <w:tc>
          <w:tcPr>
            <w:tcW w:w="1080" w:type="dxa"/>
            <w:tcMar>
              <w:top w:w="58" w:type="dxa"/>
              <w:bottom w:w="5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+40 PE</w:t>
            </w:r>
          </w:p>
        </w:tc>
        <w:tc>
          <w:tcPr>
            <w:tcW w:w="1224" w:type="dxa"/>
            <w:tcMar>
              <w:top w:w="58" w:type="dxa"/>
              <w:bottom w:w="5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gridSpan w:val="4"/>
            <w:tcW w:w="9360" w:type="dxa"/>
            <w:shd w:fill="E2E8F0"/>
            <w:tcMar>
              <w:top w:w="36" w:type="dxa"/>
              <w:bottom w:w="36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2. KO'CHIRILGAN (QOLDIQ) VA SHAXSIY (GENERAL) VAZIFALAR (Qo'lda yozish uchun bo'sh joylar)</w:t>
            </w:r>
          </w:p>
        </w:tc>
      </w:tr>
      <w:tr>
        <w:trPr>
          <w:cantSplit/>
        </w:trPr>
        <w:tc>
          <w:tcPr>
            <w:tcW w:w="144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Ko'chirilgan 1</w:t>
            </w:r>
          </w:p>
        </w:tc>
        <w:tc>
          <w:tcPr>
            <w:tcW w:w="5616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Ko'chirilgan 2</w:t>
            </w:r>
          </w:p>
        </w:tc>
        <w:tc>
          <w:tcPr>
            <w:tcW w:w="5616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</w:tbl>
    <w:p>
      <w:pPr>
        <w:spacing w:before="60" w:after="40" w:line="240" w:lineRule="auto"/>
      </w:pPr>
      <w:r>
        <w:rPr>
          <w:rFonts w:ascii="Calibri" w:hAnsi="Calibri"/>
          <w:b/>
          <w:color w:val="334155"/>
          <w:sz w:val="20"/>
        </w:rPr>
        <w:t>3. KECHKI RPA (X = QILMADIM) VA KOMPYUTERGA / GEMINI'GA KO'CHIRISH XULOSASI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475569"/>
          <w:bottom w:val="single" w:sz="8" w:space="0" w:color="475569"/>
          <w:left w:val="single" w:sz="6" w:space="0" w:color="475569"/>
          <w:right w:val="single" w:sz="6" w:space="0" w:color="475569"/>
          <w:insideH w:val="single" w:sz="4" w:space="0" w:color="CBD5E1"/>
          <w:insideV w:val="single" w:sz="4" w:space="0" w:color="CBD5E1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00:30 Hard Stop</w:t>
            </w:r>
          </w:p>
        </w:tc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Chala tashlamadim</w:t>
            </w:r>
          </w:p>
        </w:tc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Daydreaming yo'q</w:t>
            </w:r>
          </w:p>
        </w:tc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Social Media yo'q</w:t>
            </w:r>
          </w:p>
        </w:tc>
      </w:tr>
      <w:tr>
        <w:trPr>
          <w:cantSplit/>
        </w:trPr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SAT: +_______ ball</w:t>
            </w:r>
          </w:p>
        </w:tc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ExAcc: +_______ ball</w:t>
            </w:r>
          </w:p>
        </w:tc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Gu PE: +_______ PE</w:t>
            </w:r>
          </w:p>
        </w:tc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RPA Poklik: ___ / 4 X</w:t>
            </w:r>
          </w:p>
        </w:tc>
      </w:tr>
      <w:tr>
        <w:trPr>
          <w:cantSplit/>
        </w:trPr>
        <w:tc>
          <w:tcPr>
            <w:gridSpan w:val="4"/>
            <w:tcW w:w="9360" w:type="dxa"/>
            <w:shd w:fill="FFFDF9"/>
            <w:tcMar>
              <w:top w:w="48" w:type="dxa"/>
              <w:bottom w:w="48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Qoldirilgan (-) va Gemini'ga aytiladigan vazifa / kunlik izoh: _____________________________________________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1E293B"/>
          <w:bottom w:val="single" w:sz="8" w:space="0" w:color="1E293B"/>
          <w:left w:val="single" w:sz="6" w:space="0" w:color="1E293B"/>
          <w:right w:val="single" w:sz="6" w:space="0" w:color="1E293B"/>
          <w:insideH w:val="single" w:sz="4" w:space="0" w:color="1E293B"/>
          <w:insideV w:val="single" w:sz="4" w:space="0" w:color="1E293B"/>
        </w:tblBorders>
      </w:tblPr>
      <w:tblGrid>
        <w:gridCol w:w="6264"/>
        <w:gridCol w:w="3096"/>
      </w:tblGrid>
      <w:tr>
        <w:trPr>
          <w:cantSplit/>
        </w:trPr>
        <w:tc>
          <w:tcPr>
            <w:tcW w:w="6264" w:type="dxa"/>
            <w:shd w:fill="1E293B"/>
            <w:tcMar>
              <w:top w:w="65" w:type="dxa"/>
              <w:bottom w:w="65" w:type="dxa"/>
              <w:left w:w="100" w:type="dxa"/>
              <w:right w:w="75" w:type="dxa"/>
            </w:tcMar>
            <w:vAlign w:val="center"/>
          </w:tcPr>
          <w:p>
            <w:pPr>
              <w:spacing w:before="0" w:after="30"/>
            </w:pPr>
            <w:r/>
            <w:r>
              <w:rPr>
                <w:rFonts w:ascii="Calibri" w:hAnsi="Calibri"/>
                <w:b/>
                <w:color w:val="FFFFFF"/>
                <w:sz w:val="26"/>
              </w:rPr>
              <w:t>KUN 23  •  CHORSHANBA, 18-NOYABR 2026</w:t>
            </w:r>
          </w:p>
          <w:p>
            <w:pPr>
              <w:spacing w:before="0" w:after="0"/>
            </w:pPr>
            <w:r>
              <w:rPr>
                <w:rFonts w:ascii="Calibri" w:hAnsi="Calibri"/>
                <w:color w:val="CBD5E1"/>
                <w:sz w:val="20"/>
              </w:rPr>
              <w:t>Smooth Volume • Modul M8 (30-Dars Mock &amp; Desmos 27–30) Day 14</w:t>
            </w:r>
          </w:p>
        </w:tc>
        <w:tc>
          <w:tcPr>
            <w:tcW w:w="3096" w:type="dxa"/>
            <w:shd w:fill="1E293B"/>
            <w:tcMar>
              <w:top w:w="65" w:type="dxa"/>
              <w:bottom w:w="65" w:type="dxa"/>
              <w:left w:w="75" w:type="dxa"/>
              <w:right w:w="100" w:type="dxa"/>
            </w:tcMar>
            <w:vAlign w:val="center"/>
          </w:tcPr>
          <w:p>
            <w:pPr>
              <w:spacing w:before="0" w:after="30"/>
              <w:jc w:val="right"/>
            </w:pPr>
            <w:r/>
            <w:r>
              <w:rPr>
                <w:rFonts w:ascii="Calibri" w:hAnsi="Calibri"/>
                <w:b/>
                <w:color w:val="94A3B8"/>
                <w:sz w:val="19"/>
              </w:rPr>
              <w:t>GU KULTIVATSIYA &amp; ENERGIYA</w:t>
            </w:r>
          </w:p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21"/>
              </w:rPr>
              <w:t>Rank 1 Peak • 800 -&gt; 840 PE</w:t>
            </w:r>
          </w:p>
        </w:tc>
      </w:tr>
    </w:tbl>
    <w:p>
      <w:pPr>
        <w:spacing w:before="40" w:after="40" w:line="240" w:lineRule="auto"/>
      </w:pPr>
      <w:r>
        <w:rPr>
          <w:rFonts w:ascii="Calibri" w:hAnsi="Calibri"/>
          <w:b/>
          <w:color w:val="334155"/>
          <w:sz w:val="20"/>
        </w:rPr>
        <w:t>1. KUNLIK REJA VA SHAXSIY BLOKNOT (Bajarilganga [ + ], keyingi kunga qoldirilganga [ - ] qo'ying)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475569"/>
          <w:bottom w:val="single" w:sz="8" w:space="0" w:color="475569"/>
          <w:left w:val="single" w:sz="6" w:space="0" w:color="475569"/>
          <w:right w:val="single" w:sz="6" w:space="0" w:color="475569"/>
          <w:insideH w:val="single" w:sz="4" w:space="0" w:color="CBD5E1"/>
          <w:insideV w:val="single" w:sz="4" w:space="0" w:color="CBD5E1"/>
        </w:tblBorders>
      </w:tblPr>
      <w:tblGrid>
        <w:gridCol w:w="1440"/>
        <w:gridCol w:w="5616"/>
        <w:gridCol w:w="1080"/>
        <w:gridCol w:w="1224"/>
      </w:tblGrid>
      <w:tr>
        <w:trPr>
          <w:cantSplit/>
        </w:trPr>
        <w:tc>
          <w:tcPr>
            <w:tcW w:w="1440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Yo'nalish / Vaqt</w:t>
            </w:r>
          </w:p>
        </w:tc>
        <w:tc>
          <w:tcPr>
            <w:tcW w:w="5616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Aniq Vazifa, Mavzu va Video Fayl Raqamlari</w:t>
            </w:r>
          </w:p>
        </w:tc>
        <w:tc>
          <w:tcPr>
            <w:tcW w:w="1080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Ball / PE</w:t>
            </w:r>
          </w:p>
        </w:tc>
        <w:tc>
          <w:tcPr>
            <w:tcW w:w="1224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Holat [+/-]</w:t>
            </w:r>
          </w:p>
        </w:tc>
      </w:tr>
      <w:tr>
        <w:trPr>
          <w:cantSplit/>
        </w:trPr>
        <w:tc>
          <w:tcPr>
            <w:tcW w:w="1440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 SR (18:30)</w:t>
            </w:r>
          </w:p>
        </w:tc>
        <w:tc>
          <w:tcPr>
            <w:tcW w:w="5616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30-Dars Mock &amp; Desmos 27–30 (Modul M8) — Day 14 Consolidation (20m)</w:t>
            </w:r>
          </w:p>
        </w:tc>
        <w:tc>
          <w:tcPr>
            <w:tcW w:w="1080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+6.25 ball</w:t>
            </w:r>
          </w:p>
        </w:tc>
        <w:tc>
          <w:tcPr>
            <w:tcW w:w="1224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58" w:type="dxa"/>
              <w:bottom w:w="5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 Math Drill</w:t>
            </w:r>
          </w:p>
        </w:tc>
        <w:tc>
          <w:tcPr>
            <w:tcW w:w="5616" w:type="dxa"/>
            <w:tcMar>
              <w:top w:w="58" w:type="dxa"/>
              <w:bottom w:w="5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Desmos Non-Linear Regression &amp; Systems Master Sprint (25 daqiqa)</w:t>
            </w:r>
          </w:p>
        </w:tc>
        <w:tc>
          <w:tcPr>
            <w:tcW w:w="1080" w:type="dxa"/>
            <w:tcMar>
              <w:top w:w="58" w:type="dxa"/>
              <w:bottom w:w="5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+15 ball</w:t>
            </w:r>
          </w:p>
        </w:tc>
        <w:tc>
          <w:tcPr>
            <w:tcW w:w="1224" w:type="dxa"/>
            <w:tcMar>
              <w:top w:w="58" w:type="dxa"/>
              <w:bottom w:w="5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Gu Kun 23 (22:30)</w:t>
            </w:r>
          </w:p>
        </w:tc>
        <w:tc>
          <w:tcPr>
            <w:tcW w:w="5616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Rank 1 Peak — Kun 23: Qizlar iliqligiga 30s filtr va 0 daqiqa xayol</w:t>
            </w:r>
          </w:p>
        </w:tc>
        <w:tc>
          <w:tcPr>
            <w:tcW w:w="1080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+40 PE</w:t>
            </w:r>
          </w:p>
        </w:tc>
        <w:tc>
          <w:tcPr>
            <w:tcW w:w="1224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gridSpan w:val="4"/>
            <w:tcW w:w="9360" w:type="dxa"/>
            <w:shd w:fill="E2E8F0"/>
            <w:tcMar>
              <w:top w:w="36" w:type="dxa"/>
              <w:bottom w:w="36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2. KO'CHIRILGAN (QOLDIQ) VA SHAXSIY (GENERAL) VAZIFALAR (Qo'lda yozish uchun bo'sh joylar)</w:t>
            </w:r>
          </w:p>
        </w:tc>
      </w:tr>
      <w:tr>
        <w:trPr>
          <w:cantSplit/>
        </w:trPr>
        <w:tc>
          <w:tcPr>
            <w:tcW w:w="144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Ko'chirilgan 1</w:t>
            </w:r>
          </w:p>
        </w:tc>
        <w:tc>
          <w:tcPr>
            <w:tcW w:w="5616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Ko'chirilgan 2</w:t>
            </w:r>
          </w:p>
        </w:tc>
        <w:tc>
          <w:tcPr>
            <w:tcW w:w="5616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</w:tbl>
    <w:p>
      <w:pPr>
        <w:spacing w:before="60" w:after="40" w:line="240" w:lineRule="auto"/>
      </w:pPr>
      <w:r>
        <w:rPr>
          <w:rFonts w:ascii="Calibri" w:hAnsi="Calibri"/>
          <w:b/>
          <w:color w:val="334155"/>
          <w:sz w:val="20"/>
        </w:rPr>
        <w:t>3. KECHKI RPA (X = QILMADIM) VA KOMPYUTERGA / GEMINI'GA KO'CHIRISH XULOSASI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475569"/>
          <w:bottom w:val="single" w:sz="8" w:space="0" w:color="475569"/>
          <w:left w:val="single" w:sz="6" w:space="0" w:color="475569"/>
          <w:right w:val="single" w:sz="6" w:space="0" w:color="475569"/>
          <w:insideH w:val="single" w:sz="4" w:space="0" w:color="CBD5E1"/>
          <w:insideV w:val="single" w:sz="4" w:space="0" w:color="CBD5E1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00:30 Hard Stop</w:t>
            </w:r>
          </w:p>
        </w:tc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Chala tashlamadim</w:t>
            </w:r>
          </w:p>
        </w:tc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Daydreaming yo'q</w:t>
            </w:r>
          </w:p>
        </w:tc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Social Media yo'q</w:t>
            </w:r>
          </w:p>
        </w:tc>
      </w:tr>
      <w:tr>
        <w:trPr>
          <w:cantSplit/>
        </w:trPr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SAT: +_______ ball</w:t>
            </w:r>
          </w:p>
        </w:tc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ExAcc: +_______ ball</w:t>
            </w:r>
          </w:p>
        </w:tc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Gu PE: +_______ PE</w:t>
            </w:r>
          </w:p>
        </w:tc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RPA Poklik: ___ / 4 X</w:t>
            </w:r>
          </w:p>
        </w:tc>
      </w:tr>
      <w:tr>
        <w:trPr>
          <w:cantSplit/>
        </w:trPr>
        <w:tc>
          <w:tcPr>
            <w:gridSpan w:val="4"/>
            <w:tcW w:w="9360" w:type="dxa"/>
            <w:shd w:fill="FFFDF9"/>
            <w:tcMar>
              <w:top w:w="48" w:type="dxa"/>
              <w:bottom w:w="48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Qoldirilgan (-) va Gemini'ga aytiladigan vazifa / kunlik izoh: _____________________________________________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1E293B"/>
          <w:bottom w:val="single" w:sz="8" w:space="0" w:color="1E293B"/>
          <w:left w:val="single" w:sz="6" w:space="0" w:color="1E293B"/>
          <w:right w:val="single" w:sz="6" w:space="0" w:color="1E293B"/>
          <w:insideH w:val="single" w:sz="4" w:space="0" w:color="1E293B"/>
          <w:insideV w:val="single" w:sz="4" w:space="0" w:color="1E293B"/>
        </w:tblBorders>
      </w:tblPr>
      <w:tblGrid>
        <w:gridCol w:w="6264"/>
        <w:gridCol w:w="3096"/>
      </w:tblGrid>
      <w:tr>
        <w:trPr>
          <w:cantSplit/>
        </w:trPr>
        <w:tc>
          <w:tcPr>
            <w:tcW w:w="6264" w:type="dxa"/>
            <w:shd w:fill="1E293B"/>
            <w:tcMar>
              <w:top w:w="65" w:type="dxa"/>
              <w:bottom w:w="65" w:type="dxa"/>
              <w:left w:w="100" w:type="dxa"/>
              <w:right w:w="75" w:type="dxa"/>
            </w:tcMar>
            <w:vAlign w:val="center"/>
          </w:tcPr>
          <w:p>
            <w:pPr>
              <w:spacing w:before="0" w:after="30"/>
            </w:pPr>
            <w:r/>
            <w:r>
              <w:rPr>
                <w:rFonts w:ascii="Calibri" w:hAnsi="Calibri"/>
                <w:b/>
                <w:color w:val="FFFFFF"/>
                <w:sz w:val="26"/>
              </w:rPr>
              <w:t>KUN 24  •  PAYSHANBA, 19-NOYABR 2026</w:t>
            </w:r>
          </w:p>
          <w:p>
            <w:pPr>
              <w:spacing w:before="0" w:after="0"/>
            </w:pPr>
            <w:r>
              <w:rPr>
                <w:rFonts w:ascii="Calibri" w:hAnsi="Calibri"/>
                <w:color w:val="CBD5E1"/>
                <w:sz w:val="20"/>
              </w:rPr>
              <w:t>Smooth Volume • Words in Context 100% MASTERED! • Rhetorical Synthesis Day 14</w:t>
            </w:r>
          </w:p>
        </w:tc>
        <w:tc>
          <w:tcPr>
            <w:tcW w:w="3096" w:type="dxa"/>
            <w:shd w:fill="1E293B"/>
            <w:tcMar>
              <w:top w:w="65" w:type="dxa"/>
              <w:bottom w:w="65" w:type="dxa"/>
              <w:left w:w="75" w:type="dxa"/>
              <w:right w:w="100" w:type="dxa"/>
            </w:tcMar>
            <w:vAlign w:val="center"/>
          </w:tcPr>
          <w:p>
            <w:pPr>
              <w:spacing w:before="0" w:after="30"/>
              <w:jc w:val="right"/>
            </w:pPr>
            <w:r/>
            <w:r>
              <w:rPr>
                <w:rFonts w:ascii="Calibri" w:hAnsi="Calibri"/>
                <w:b/>
                <w:color w:val="94A3B8"/>
                <w:sz w:val="19"/>
              </w:rPr>
              <w:t>GU KULTIVATSIYA &amp; ENERGIYA</w:t>
            </w:r>
          </w:p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21"/>
              </w:rPr>
              <w:t>Rank 1 Peak • 840 -&gt; 880 PE</w:t>
            </w:r>
          </w:p>
        </w:tc>
      </w:tr>
    </w:tbl>
    <w:p>
      <w:pPr>
        <w:spacing w:before="40" w:after="40" w:line="240" w:lineRule="auto"/>
      </w:pPr>
      <w:r>
        <w:rPr>
          <w:rFonts w:ascii="Calibri" w:hAnsi="Calibri"/>
          <w:b/>
          <w:color w:val="334155"/>
          <w:sz w:val="20"/>
        </w:rPr>
        <w:t>1. KUNLIK REJA VA SHAXSIY BLOKNOT (Bajarilganga [ + ], keyingi kunga qoldirilganga [ - ] qo'ying)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475569"/>
          <w:bottom w:val="single" w:sz="8" w:space="0" w:color="475569"/>
          <w:left w:val="single" w:sz="6" w:space="0" w:color="475569"/>
          <w:right w:val="single" w:sz="6" w:space="0" w:color="475569"/>
          <w:insideH w:val="single" w:sz="4" w:space="0" w:color="CBD5E1"/>
          <w:insideV w:val="single" w:sz="4" w:space="0" w:color="CBD5E1"/>
        </w:tblBorders>
      </w:tblPr>
      <w:tblGrid>
        <w:gridCol w:w="1440"/>
        <w:gridCol w:w="5616"/>
        <w:gridCol w:w="1080"/>
        <w:gridCol w:w="1224"/>
      </w:tblGrid>
      <w:tr>
        <w:trPr>
          <w:cantSplit/>
        </w:trPr>
        <w:tc>
          <w:tcPr>
            <w:tcW w:w="1440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Yo'nalish / Vaqt</w:t>
            </w:r>
          </w:p>
        </w:tc>
        <w:tc>
          <w:tcPr>
            <w:tcW w:w="5616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Aniq Vazifa, Mavzu va Video Fayl Raqamlari</w:t>
            </w:r>
          </w:p>
        </w:tc>
        <w:tc>
          <w:tcPr>
            <w:tcW w:w="1080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Ball / PE</w:t>
            </w:r>
          </w:p>
        </w:tc>
        <w:tc>
          <w:tcPr>
            <w:tcW w:w="1224" w:type="dxa"/>
            <w:shd w:fill="334155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Holat [+/-]</w:t>
            </w:r>
          </w:p>
        </w:tc>
      </w:tr>
      <w:tr>
        <w:trPr>
          <w:cantSplit/>
        </w:trPr>
        <w:tc>
          <w:tcPr>
            <w:tcW w:w="1440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 Mastery</w:t>
            </w:r>
          </w:p>
        </w:tc>
        <w:tc>
          <w:tcPr>
            <w:tcW w:w="5616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Words in Context — Day 30 FINAL MASTERY (70/70 ball — 100% MASTERED!)</w:t>
            </w:r>
          </w:p>
        </w:tc>
        <w:tc>
          <w:tcPr>
            <w:tcW w:w="1080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100% Master</w:t>
            </w:r>
          </w:p>
        </w:tc>
        <w:tc>
          <w:tcPr>
            <w:tcW w:w="1224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58" w:type="dxa"/>
              <w:bottom w:w="5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 SR (18:45)</w:t>
            </w:r>
          </w:p>
        </w:tc>
        <w:tc>
          <w:tcPr>
            <w:tcW w:w="5616" w:type="dxa"/>
            <w:tcMar>
              <w:top w:w="58" w:type="dxa"/>
              <w:bottom w:w="5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Rhetorical Synthesis — Day 14 Consolidation (15m -&gt; 70/70 Consolidated!)</w:t>
            </w:r>
          </w:p>
        </w:tc>
        <w:tc>
          <w:tcPr>
            <w:tcW w:w="1080" w:type="dxa"/>
            <w:tcMar>
              <w:top w:w="58" w:type="dxa"/>
              <w:bottom w:w="5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+10.5 ball</w:t>
            </w:r>
          </w:p>
        </w:tc>
        <w:tc>
          <w:tcPr>
            <w:tcW w:w="1224" w:type="dxa"/>
            <w:tcMar>
              <w:top w:w="58" w:type="dxa"/>
              <w:bottom w:w="58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Gu Kun 24 (22:30)</w:t>
            </w:r>
          </w:p>
        </w:tc>
        <w:tc>
          <w:tcPr>
            <w:tcW w:w="5616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Rank 1 Peak — Kun 24 + [Gu Check-in 7]: Maqtov va tanqid shamolidan Detachment</w:t>
            </w:r>
          </w:p>
        </w:tc>
        <w:tc>
          <w:tcPr>
            <w:tcW w:w="1080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+40 PE</w:t>
            </w:r>
          </w:p>
        </w:tc>
        <w:tc>
          <w:tcPr>
            <w:tcW w:w="1224" w:type="dxa"/>
            <w:tcMar>
              <w:top w:w="58" w:type="dxa"/>
              <w:bottom w:w="5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gridSpan w:val="4"/>
            <w:tcW w:w="9360" w:type="dxa"/>
            <w:shd w:fill="E2E8F0"/>
            <w:tcMar>
              <w:top w:w="36" w:type="dxa"/>
              <w:bottom w:w="36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2. KO'CHIRILGAN (QOLDIQ) VA SHAXSIY (GENERAL) VAZIFALAR (Qo'lda yozish uchun bo'sh joylar)</w:t>
            </w:r>
          </w:p>
        </w:tc>
      </w:tr>
      <w:tr>
        <w:trPr>
          <w:cantSplit/>
        </w:trPr>
        <w:tc>
          <w:tcPr>
            <w:tcW w:w="144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Ko'chirilgan 1</w:t>
            </w:r>
          </w:p>
        </w:tc>
        <w:tc>
          <w:tcPr>
            <w:tcW w:w="5616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Ko'chirilgan 2</w:t>
            </w:r>
          </w:p>
        </w:tc>
        <w:tc>
          <w:tcPr>
            <w:tcW w:w="5616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44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tcMar>
              <w:top w:w="62" w:type="dxa"/>
              <w:bottom w:w="62" w:type="dxa"/>
              <w:left w:w="75" w:type="dxa"/>
              <w:right w:w="75" w:type="dxa"/>
            </w:tcMar>
            <w:shd w:fill="FFFDF9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[  +  |  -  ]</w:t>
            </w:r>
          </w:p>
        </w:tc>
      </w:tr>
    </w:tbl>
    <w:p>
      <w:pPr>
        <w:spacing w:before="60" w:after="40" w:line="240" w:lineRule="auto"/>
      </w:pPr>
      <w:r>
        <w:rPr>
          <w:rFonts w:ascii="Calibri" w:hAnsi="Calibri"/>
          <w:b/>
          <w:color w:val="334155"/>
          <w:sz w:val="20"/>
        </w:rPr>
        <w:t>3. KECHKI RPA (X = QILMADIM) VA KOMPYUTERGA / GEMINI'GA KO'CHIRISH XULOSASI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475569"/>
          <w:bottom w:val="single" w:sz="8" w:space="0" w:color="475569"/>
          <w:left w:val="single" w:sz="6" w:space="0" w:color="475569"/>
          <w:right w:val="single" w:sz="6" w:space="0" w:color="475569"/>
          <w:insideH w:val="single" w:sz="4" w:space="0" w:color="CBD5E1"/>
          <w:insideV w:val="single" w:sz="4" w:space="0" w:color="CBD5E1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00:30 Hard Stop</w:t>
            </w:r>
          </w:p>
        </w:tc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Chala tashlamadim</w:t>
            </w:r>
          </w:p>
        </w:tc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Daydreaming yo'q</w:t>
            </w:r>
          </w:p>
        </w:tc>
        <w:tc>
          <w:tcPr>
            <w:tcW w:w="2340" w:type="dxa"/>
            <w:shd w:fill="F1F5F9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 ] Social Media yo'q</w:t>
            </w:r>
          </w:p>
        </w:tc>
      </w:tr>
      <w:tr>
        <w:trPr>
          <w:cantSplit/>
        </w:trPr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SAT: +_______ ball</w:t>
            </w:r>
          </w:p>
        </w:tc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ExAcc: +_______ ball</w:t>
            </w:r>
          </w:p>
        </w:tc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Gu PE: +_______ PE</w:t>
            </w:r>
          </w:p>
        </w:tc>
        <w:tc>
          <w:tcPr>
            <w:tcW w:w="2340" w:type="dxa"/>
            <w:tcMar>
              <w:top w:w="44" w:type="dxa"/>
              <w:bottom w:w="44" w:type="dxa"/>
              <w:left w:w="65" w:type="dxa"/>
              <w:right w:w="6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RPA Poklik: ___ / 4 X</w:t>
            </w:r>
          </w:p>
        </w:tc>
      </w:tr>
      <w:tr>
        <w:trPr>
          <w:cantSplit/>
        </w:trPr>
        <w:tc>
          <w:tcPr>
            <w:gridSpan w:val="4"/>
            <w:tcW w:w="9360" w:type="dxa"/>
            <w:shd w:fill="FFFDF9"/>
            <w:tcMar>
              <w:top w:w="48" w:type="dxa"/>
              <w:bottom w:w="48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Qoldirilgan (-) va Gemini'ga aytiladigan vazifa / kunlik izoh: _____________________________________________</w:t>
            </w:r>
          </w:p>
        </w:tc>
      </w:tr>
    </w:tbl>
    <w:p>
      <w:r>
        <w:br w:type="page"/>
      </w:r>
    </w:p>
    <w:p>
      <w:pPr>
        <w:spacing w:before="0" w:after="80"/>
      </w:pPr>
      <w:r>
        <w:rPr>
          <w:rFonts w:ascii="Calibri" w:hAnsi="Calibri"/>
          <w:b/>
          <w:color w:val="0F172A"/>
          <w:sz w:val="30"/>
        </w:rPr>
        <w:t>YAKUNIY SPRINT: 20-NOYABR – 5-DEKABR IMTIHON OLDI MASTERY JADVALI</w:t>
      </w:r>
    </w:p>
    <w:p>
      <w:pPr>
        <w:spacing w:before="0" w:after="160"/>
      </w:pPr>
      <w:r>
        <w:rPr>
          <w:rFonts w:ascii="Calibri" w:hAnsi="Calibri"/>
          <w:color w:val="334155"/>
          <w:sz w:val="22"/>
        </w:rPr>
        <w:t>20-Noyabrdan 5-Dekabrgacha barcha qolgan mavzularning Day 30 Final Mastery bosqichlari yopiladi, Gu Rank 2 darajasiga chiqiladi va 5-Dekabr kuni 1500+ (800 Math) natija qayd etiladi.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475569"/>
          <w:bottom w:val="single" w:sz="8" w:space="0" w:color="475569"/>
          <w:left w:val="single" w:sz="6" w:space="0" w:color="475569"/>
          <w:right w:val="single" w:sz="6" w:space="0" w:color="475569"/>
          <w:insideH w:val="single" w:sz="4" w:space="0" w:color="CBD5E1"/>
          <w:insideV w:val="single" w:sz="4" w:space="0" w:color="CBD5E1"/>
        </w:tblBorders>
      </w:tblPr>
      <w:tblGrid>
        <w:gridCol w:w="1368"/>
        <w:gridCol w:w="5688"/>
        <w:gridCol w:w="1080"/>
        <w:gridCol w:w="1224"/>
      </w:tblGrid>
      <w:tr>
        <w:trPr>
          <w:cantSplit/>
        </w:trPr>
        <w:tc>
          <w:tcPr>
            <w:tcW w:w="1368" w:type="dxa"/>
            <w:shd w:fill="1E293B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Sana</w:t>
            </w:r>
          </w:p>
        </w:tc>
        <w:tc>
          <w:tcPr>
            <w:tcW w:w="5688" w:type="dxa"/>
            <w:shd w:fill="1E293B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Day 14 / Day 30 Final Mastery, Mock Test va Gu Rank 2</w:t>
            </w:r>
          </w:p>
        </w:tc>
        <w:tc>
          <w:tcPr>
            <w:tcW w:w="1080" w:type="dxa"/>
            <w:shd w:fill="1E293B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Ball / PE</w:t>
            </w:r>
          </w:p>
        </w:tc>
        <w:tc>
          <w:tcPr>
            <w:tcW w:w="1224" w:type="dxa"/>
            <w:shd w:fill="1E293B"/>
            <w:tcMar>
              <w:top w:w="48" w:type="dxa"/>
              <w:bottom w:w="48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Holat [+/-]</w:t>
            </w:r>
          </w:p>
        </w:tc>
      </w:tr>
      <w:tr>
        <w:trPr>
          <w:cantSplit/>
        </w:trPr>
        <w:tc>
          <w:tcPr>
            <w:tcW w:w="1368" w:type="dxa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20-Noy (Jum)</w:t>
            </w:r>
          </w:p>
        </w:tc>
        <w:tc>
          <w:tcPr>
            <w:tcW w:w="5688" w:type="dxa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Inferences &amp; Central Ideas — Day 14 Consolidation (+10.5) | Gu Kun 25 (920 PE)</w:t>
            </w:r>
          </w:p>
        </w:tc>
        <w:tc>
          <w:tcPr>
            <w:tcW w:w="1080" w:type="dxa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+10.5 / +40</w:t>
            </w:r>
          </w:p>
        </w:tc>
        <w:tc>
          <w:tcPr>
            <w:tcW w:w="1224" w:type="dxa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368" w:type="dxa"/>
            <w:tcMar>
              <w:top w:w="46" w:type="dxa"/>
              <w:bottom w:w="46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21-Noy (Shan)</w:t>
            </w:r>
          </w:p>
        </w:tc>
        <w:tc>
          <w:tcPr>
            <w:tcW w:w="5688" w:type="dxa"/>
            <w:tcMar>
              <w:top w:w="46" w:type="dxa"/>
              <w:bottom w:w="46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FULL DIGITAL SAT MOCK EXAM 4 + Punctuation &amp; Inequalities Day 30 MASTERED!</w:t>
            </w:r>
          </w:p>
        </w:tc>
        <w:tc>
          <w:tcPr>
            <w:tcW w:w="1080" w:type="dxa"/>
            <w:tcMar>
              <w:top w:w="46" w:type="dxa"/>
              <w:bottom w:w="46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+40 / +40 PE</w:t>
            </w:r>
          </w:p>
        </w:tc>
        <w:tc>
          <w:tcPr>
            <w:tcW w:w="1224" w:type="dxa"/>
            <w:tcMar>
              <w:top w:w="46" w:type="dxa"/>
              <w:bottom w:w="46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368" w:type="dxa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23-Noy (Du)</w:t>
            </w:r>
          </w:p>
        </w:tc>
        <w:tc>
          <w:tcPr>
            <w:tcW w:w="5688" w:type="dxa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Verb Tense (40/40) &amp; Command of Evidence (70/70) — Day 30 FINAL MASTERY! | Gu (1000 PE)</w:t>
            </w:r>
          </w:p>
        </w:tc>
        <w:tc>
          <w:tcPr>
            <w:tcW w:w="1080" w:type="dxa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100% Master</w:t>
            </w:r>
          </w:p>
        </w:tc>
        <w:tc>
          <w:tcPr>
            <w:tcW w:w="1224" w:type="dxa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368" w:type="dxa"/>
            <w:tcMar>
              <w:top w:w="46" w:type="dxa"/>
              <w:bottom w:w="46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24-Noy (Sesh)</w:t>
            </w:r>
          </w:p>
        </w:tc>
        <w:tc>
          <w:tcPr>
            <w:tcW w:w="5688" w:type="dxa"/>
            <w:tcMar>
              <w:top w:w="46" w:type="dxa"/>
              <w:bottom w:w="46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Math &amp; R&amp;W Error Recovery Drill | Gu Kun 28: RANK 2 RED STEEL BREAKTHROUGH!</w:t>
            </w:r>
          </w:p>
        </w:tc>
        <w:tc>
          <w:tcPr>
            <w:tcW w:w="1080" w:type="dxa"/>
            <w:tcMar>
              <w:top w:w="46" w:type="dxa"/>
              <w:bottom w:w="46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+15 / Rank 2</w:t>
            </w:r>
          </w:p>
        </w:tc>
        <w:tc>
          <w:tcPr>
            <w:tcW w:w="1224" w:type="dxa"/>
            <w:tcMar>
              <w:top w:w="46" w:type="dxa"/>
              <w:bottom w:w="46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368" w:type="dxa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26-Noy (Pay)</w:t>
            </w:r>
          </w:p>
        </w:tc>
        <w:tc>
          <w:tcPr>
            <w:tcW w:w="5688" w:type="dxa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Modul M2 (Expressions, Functions &amp; Synthetic Division) — Day 30 FINAL MASTERY</w:t>
            </w:r>
          </w:p>
        </w:tc>
        <w:tc>
          <w:tcPr>
            <w:tcW w:w="1080" w:type="dxa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100% Master</w:t>
            </w:r>
          </w:p>
        </w:tc>
        <w:tc>
          <w:tcPr>
            <w:tcW w:w="1224" w:type="dxa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368" w:type="dxa"/>
            <w:tcMar>
              <w:top w:w="46" w:type="dxa"/>
              <w:bottom w:w="46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27-Noy (Jum)</w:t>
            </w:r>
          </w:p>
        </w:tc>
        <w:tc>
          <w:tcPr>
            <w:tcW w:w="5688" w:type="dxa"/>
            <w:tcMar>
              <w:top w:w="46" w:type="dxa"/>
              <w:bottom w:w="46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Modul M3 (Quadratics 1-qism + Desmos 8–10) — Day 30 FINAL MASTERY</w:t>
            </w:r>
          </w:p>
        </w:tc>
        <w:tc>
          <w:tcPr>
            <w:tcW w:w="1080" w:type="dxa"/>
            <w:tcMar>
              <w:top w:w="46" w:type="dxa"/>
              <w:bottom w:w="46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100% Master</w:t>
            </w:r>
          </w:p>
        </w:tc>
        <w:tc>
          <w:tcPr>
            <w:tcW w:w="1224" w:type="dxa"/>
            <w:tcMar>
              <w:top w:w="46" w:type="dxa"/>
              <w:bottom w:w="46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368" w:type="dxa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28-Noy (Shan)</w:t>
            </w:r>
          </w:p>
        </w:tc>
        <w:tc>
          <w:tcPr>
            <w:tcW w:w="5688" w:type="dxa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FINAL DRESS REHEARSAL DIGITAL SAT MOCK EXAM 5 + Modul M4 Day 30 MASTERY!</w:t>
            </w:r>
          </w:p>
        </w:tc>
        <w:tc>
          <w:tcPr>
            <w:tcW w:w="1080" w:type="dxa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+40 ball</w:t>
            </w:r>
          </w:p>
        </w:tc>
        <w:tc>
          <w:tcPr>
            <w:tcW w:w="1224" w:type="dxa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368" w:type="dxa"/>
            <w:tcMar>
              <w:top w:w="46" w:type="dxa"/>
              <w:bottom w:w="46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29-Noy (Yak)</w:t>
            </w:r>
          </w:p>
        </w:tc>
        <w:tc>
          <w:tcPr>
            <w:tcW w:w="5688" w:type="dxa"/>
            <w:tcMar>
              <w:top w:w="46" w:type="dxa"/>
              <w:bottom w:w="46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Modul M5 (Geometry 1: Angles &amp; Circles) — Day 30 FINAL MASTERY</w:t>
            </w:r>
          </w:p>
        </w:tc>
        <w:tc>
          <w:tcPr>
            <w:tcW w:w="1080" w:type="dxa"/>
            <w:tcMar>
              <w:top w:w="46" w:type="dxa"/>
              <w:bottom w:w="46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100% Master</w:t>
            </w:r>
          </w:p>
        </w:tc>
        <w:tc>
          <w:tcPr>
            <w:tcW w:w="1224" w:type="dxa"/>
            <w:tcMar>
              <w:top w:w="46" w:type="dxa"/>
              <w:bottom w:w="46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368" w:type="dxa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01-Dek (Sesh)</w:t>
            </w:r>
          </w:p>
        </w:tc>
        <w:tc>
          <w:tcPr>
            <w:tcW w:w="5688" w:type="dxa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Modul M1 (Exponents &amp; Growth) + Text Structure — Day 30 FINAL MASTERY</w:t>
            </w:r>
          </w:p>
        </w:tc>
        <w:tc>
          <w:tcPr>
            <w:tcW w:w="1080" w:type="dxa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100% Master</w:t>
            </w:r>
          </w:p>
        </w:tc>
        <w:tc>
          <w:tcPr>
            <w:tcW w:w="1224" w:type="dxa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368" w:type="dxa"/>
            <w:tcMar>
              <w:top w:w="46" w:type="dxa"/>
              <w:bottom w:w="46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02-Dek (Chor)</w:t>
            </w:r>
          </w:p>
        </w:tc>
        <w:tc>
          <w:tcPr>
            <w:tcW w:w="5688" w:type="dxa"/>
            <w:tcMar>
              <w:top w:w="46" w:type="dxa"/>
              <w:bottom w:w="46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Modul M6 (Geometry 2: Shapes &amp; Trigonometry) — Day 30 FINAL MASTERY</w:t>
            </w:r>
          </w:p>
        </w:tc>
        <w:tc>
          <w:tcPr>
            <w:tcW w:w="1080" w:type="dxa"/>
            <w:tcMar>
              <w:top w:w="46" w:type="dxa"/>
              <w:bottom w:w="46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100% Master</w:t>
            </w:r>
          </w:p>
        </w:tc>
        <w:tc>
          <w:tcPr>
            <w:tcW w:w="1224" w:type="dxa"/>
            <w:tcMar>
              <w:top w:w="46" w:type="dxa"/>
              <w:bottom w:w="46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368" w:type="dxa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03-Dek (Pay)</w:t>
            </w:r>
          </w:p>
        </w:tc>
        <w:tc>
          <w:tcPr>
            <w:tcW w:w="5688" w:type="dxa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Modul M7 (Statistics, Probability &amp; Unit Conversions) — Day 30 FINAL MASTERY</w:t>
            </w:r>
          </w:p>
        </w:tc>
        <w:tc>
          <w:tcPr>
            <w:tcW w:w="1080" w:type="dxa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100% Master</w:t>
            </w:r>
          </w:p>
        </w:tc>
        <w:tc>
          <w:tcPr>
            <w:tcW w:w="1224" w:type="dxa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368" w:type="dxa"/>
            <w:tcMar>
              <w:top w:w="46" w:type="dxa"/>
              <w:bottom w:w="46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04-Dek (Jum)</w:t>
            </w:r>
          </w:p>
        </w:tc>
        <w:tc>
          <w:tcPr>
            <w:tcW w:w="5688" w:type="dxa"/>
            <w:tcMar>
              <w:top w:w="46" w:type="dxa"/>
              <w:bottom w:w="46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Modul M8, Rhetorical Synthesis &amp; Inferences — FINAL MASTERY + Erta Uyqu (22:00)</w:t>
            </w:r>
          </w:p>
        </w:tc>
        <w:tc>
          <w:tcPr>
            <w:tcW w:w="1080" w:type="dxa"/>
            <w:tcMar>
              <w:top w:w="46" w:type="dxa"/>
              <w:bottom w:w="46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100% Master</w:t>
            </w:r>
          </w:p>
        </w:tc>
        <w:tc>
          <w:tcPr>
            <w:tcW w:w="1224" w:type="dxa"/>
            <w:tcMar>
              <w:top w:w="46" w:type="dxa"/>
              <w:bottom w:w="46" w:type="dxa"/>
              <w:left w:w="75" w:type="dxa"/>
              <w:right w:w="75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368" w:type="dxa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05-Dek (Shan)</w:t>
            </w:r>
          </w:p>
        </w:tc>
        <w:tc>
          <w:tcPr>
            <w:tcW w:w="5688" w:type="dxa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RASMIY DIGITAL SAT IMTIHON KUNI (Maqsad: 800 Math + 700+ R&amp;W = 1500+!)</w:t>
            </w:r>
          </w:p>
        </w:tc>
        <w:tc>
          <w:tcPr>
            <w:tcW w:w="1080" w:type="dxa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G'ALABA!</w:t>
            </w:r>
          </w:p>
        </w:tc>
        <w:tc>
          <w:tcPr>
            <w:tcW w:w="1224" w:type="dxa"/>
            <w:tcMar>
              <w:top w:w="46" w:type="dxa"/>
              <w:bottom w:w="46" w:type="dxa"/>
              <w:left w:w="75" w:type="dxa"/>
              <w:right w:w="75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</w:tbl>
    <w:p>
      <w:r>
        <w:br w:type="page"/>
      </w:r>
    </w:p>
    <w:p>
      <w:pPr>
        <w:spacing w:before="0" w:after="80"/>
      </w:pPr>
      <w:r>
        <w:rPr>
          <w:rFonts w:ascii="Calibri" w:hAnsi="Calibri"/>
          <w:b/>
          <w:color w:val="0F172A"/>
          <w:sz w:val="30"/>
        </w:rPr>
        <w:t>MOCK IMTIHONLAR VA 3-KUNLIK CHECK-IN NATIJALARI JADVALI</w:t>
      </w:r>
    </w:p>
    <w:p>
      <w:pPr>
        <w:spacing w:before="0" w:after="160"/>
      </w:pPr>
      <w:r>
        <w:rPr>
          <w:rFonts w:ascii="Calibri" w:hAnsi="Calibri"/>
          <w:color w:val="334155"/>
          <w:sz w:val="22"/>
        </w:rPr>
        <w:t>Har bir Full Digital SAT Mock imtihoni hamda ExAcc / Gu Check-in natijalarini ushbu yakuniy sahifada qayd etib boring (28 sahifali buklet — 7 ta A4 varaqda juft buklanadi).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475569"/>
          <w:bottom w:val="single" w:sz="8" w:space="0" w:color="475569"/>
          <w:left w:val="single" w:sz="6" w:space="0" w:color="475569"/>
          <w:right w:val="single" w:sz="6" w:space="0" w:color="475569"/>
          <w:insideH w:val="single" w:sz="4" w:space="0" w:color="CBD5E1"/>
          <w:insideV w:val="single" w:sz="4" w:space="0" w:color="CBD5E1"/>
        </w:tblBorders>
      </w:tblPr>
      <w:tblGrid>
        <w:gridCol w:w="1584"/>
        <w:gridCol w:w="1512"/>
        <w:gridCol w:w="1512"/>
        <w:gridCol w:w="1584"/>
        <w:gridCol w:w="3168"/>
      </w:tblGrid>
      <w:tr>
        <w:trPr>
          <w:cantSplit/>
        </w:trPr>
        <w:tc>
          <w:tcPr>
            <w:tcW w:w="1584" w:type="dxa"/>
            <w:shd w:fill="1E293B"/>
            <w:tcMar>
              <w:top w:w="48" w:type="dxa"/>
              <w:bottom w:w="48" w:type="dxa"/>
              <w:left w:w="70" w:type="dxa"/>
              <w:right w:w="70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Mock / Sana</w:t>
            </w:r>
          </w:p>
        </w:tc>
        <w:tc>
          <w:tcPr>
            <w:tcW w:w="1512" w:type="dxa"/>
            <w:shd w:fill="1E293B"/>
            <w:tcMar>
              <w:top w:w="48" w:type="dxa"/>
              <w:bottom w:w="48" w:type="dxa"/>
              <w:left w:w="70" w:type="dxa"/>
              <w:right w:w="70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SAT Math</w:t>
            </w:r>
          </w:p>
        </w:tc>
        <w:tc>
          <w:tcPr>
            <w:tcW w:w="1512" w:type="dxa"/>
            <w:shd w:fill="1E293B"/>
            <w:tcMar>
              <w:top w:w="48" w:type="dxa"/>
              <w:bottom w:w="48" w:type="dxa"/>
              <w:left w:w="70" w:type="dxa"/>
              <w:right w:w="70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SAT R&amp;W</w:t>
            </w:r>
          </w:p>
        </w:tc>
        <w:tc>
          <w:tcPr>
            <w:tcW w:w="1584" w:type="dxa"/>
            <w:shd w:fill="1E293B"/>
            <w:tcMar>
              <w:top w:w="48" w:type="dxa"/>
              <w:bottom w:w="48" w:type="dxa"/>
              <w:left w:w="70" w:type="dxa"/>
              <w:right w:w="70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Jami Ball</w:t>
            </w:r>
          </w:p>
        </w:tc>
        <w:tc>
          <w:tcPr>
            <w:tcW w:w="3168" w:type="dxa"/>
            <w:shd w:fill="1E293B"/>
            <w:tcMar>
              <w:top w:w="48" w:type="dxa"/>
              <w:bottom w:w="48" w:type="dxa"/>
              <w:left w:w="70" w:type="dxa"/>
              <w:right w:w="70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Asosiy Xato Turi va Tuzatish Rejasi</w:t>
            </w:r>
          </w:p>
        </w:tc>
      </w:tr>
      <w:tr>
        <w:trPr>
          <w:cantSplit/>
        </w:trPr>
        <w:tc>
          <w:tcPr>
            <w:tcW w:w="1584" w:type="dxa"/>
            <w:tcMar>
              <w:top w:w="48" w:type="dxa"/>
              <w:bottom w:w="48" w:type="dxa"/>
              <w:left w:w="70" w:type="dxa"/>
              <w:right w:w="70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Boshlang'ich</w:t>
            </w:r>
          </w:p>
        </w:tc>
        <w:tc>
          <w:tcPr>
            <w:tcW w:w="1512" w:type="dxa"/>
            <w:tcMar>
              <w:top w:w="48" w:type="dxa"/>
              <w:bottom w:w="48" w:type="dxa"/>
              <w:left w:w="70" w:type="dxa"/>
              <w:right w:w="70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353 / 800</w:t>
            </w:r>
          </w:p>
        </w:tc>
        <w:tc>
          <w:tcPr>
            <w:tcW w:w="1512" w:type="dxa"/>
            <w:tcMar>
              <w:top w:w="48" w:type="dxa"/>
              <w:bottom w:w="48" w:type="dxa"/>
              <w:left w:w="70" w:type="dxa"/>
              <w:right w:w="70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474 / 800</w:t>
            </w:r>
          </w:p>
        </w:tc>
        <w:tc>
          <w:tcPr>
            <w:tcW w:w="1584" w:type="dxa"/>
            <w:tcMar>
              <w:top w:w="48" w:type="dxa"/>
              <w:bottom w:w="48" w:type="dxa"/>
              <w:left w:w="70" w:type="dxa"/>
              <w:right w:w="70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827 / 1600</w:t>
            </w:r>
          </w:p>
        </w:tc>
        <w:tc>
          <w:tcPr>
            <w:tcW w:w="3168" w:type="dxa"/>
            <w:tcMar>
              <w:top w:w="48" w:type="dxa"/>
              <w:bottom w:w="48" w:type="dxa"/>
              <w:left w:w="70" w:type="dxa"/>
              <w:right w:w="70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27-Oktabr baza (9 ta mavzu o'zlashtirilgan)</w:t>
            </w:r>
          </w:p>
        </w:tc>
      </w:tr>
      <w:tr>
        <w:trPr>
          <w:cantSplit/>
        </w:trPr>
        <w:tc>
          <w:tcPr>
            <w:tcW w:w="1584" w:type="dxa"/>
            <w:tcMar>
              <w:top w:w="48" w:type="dxa"/>
              <w:bottom w:w="48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Mock 1 • 31-Okt</w:t>
            </w:r>
          </w:p>
        </w:tc>
        <w:tc>
          <w:tcPr>
            <w:tcW w:w="1512" w:type="dxa"/>
            <w:tcMar>
              <w:top w:w="48" w:type="dxa"/>
              <w:bottom w:w="48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____ / 800</w:t>
            </w:r>
          </w:p>
        </w:tc>
        <w:tc>
          <w:tcPr>
            <w:tcW w:w="1512" w:type="dxa"/>
            <w:tcMar>
              <w:top w:w="48" w:type="dxa"/>
              <w:bottom w:w="48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____ / 800</w:t>
            </w:r>
          </w:p>
        </w:tc>
        <w:tc>
          <w:tcPr>
            <w:tcW w:w="1584" w:type="dxa"/>
            <w:tcMar>
              <w:top w:w="48" w:type="dxa"/>
              <w:bottom w:w="48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_____ / 1600</w:t>
            </w:r>
          </w:p>
        </w:tc>
        <w:tc>
          <w:tcPr>
            <w:tcW w:w="3168" w:type="dxa"/>
            <w:tcMar>
              <w:top w:w="48" w:type="dxa"/>
              <w:bottom w:w="48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___________________________________________</w:t>
            </w:r>
          </w:p>
        </w:tc>
      </w:tr>
      <w:tr>
        <w:trPr>
          <w:cantSplit/>
        </w:trPr>
        <w:tc>
          <w:tcPr>
            <w:tcW w:w="1584" w:type="dxa"/>
            <w:tcMar>
              <w:top w:w="48" w:type="dxa"/>
              <w:bottom w:w="48" w:type="dxa"/>
              <w:left w:w="70" w:type="dxa"/>
              <w:right w:w="70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Mock 2 • 07-Noy</w:t>
            </w:r>
          </w:p>
        </w:tc>
        <w:tc>
          <w:tcPr>
            <w:tcW w:w="1512" w:type="dxa"/>
            <w:tcMar>
              <w:top w:w="48" w:type="dxa"/>
              <w:bottom w:w="48" w:type="dxa"/>
              <w:left w:w="70" w:type="dxa"/>
              <w:right w:w="70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____ / 800</w:t>
            </w:r>
          </w:p>
        </w:tc>
        <w:tc>
          <w:tcPr>
            <w:tcW w:w="1512" w:type="dxa"/>
            <w:tcMar>
              <w:top w:w="48" w:type="dxa"/>
              <w:bottom w:w="48" w:type="dxa"/>
              <w:left w:w="70" w:type="dxa"/>
              <w:right w:w="70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____ / 800</w:t>
            </w:r>
          </w:p>
        </w:tc>
        <w:tc>
          <w:tcPr>
            <w:tcW w:w="1584" w:type="dxa"/>
            <w:tcMar>
              <w:top w:w="48" w:type="dxa"/>
              <w:bottom w:w="48" w:type="dxa"/>
              <w:left w:w="70" w:type="dxa"/>
              <w:right w:w="70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_____ / 1600</w:t>
            </w:r>
          </w:p>
        </w:tc>
        <w:tc>
          <w:tcPr>
            <w:tcW w:w="3168" w:type="dxa"/>
            <w:tcMar>
              <w:top w:w="48" w:type="dxa"/>
              <w:bottom w:w="48" w:type="dxa"/>
              <w:left w:w="70" w:type="dxa"/>
              <w:right w:w="70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___________________________________________</w:t>
            </w:r>
          </w:p>
        </w:tc>
      </w:tr>
      <w:tr>
        <w:trPr>
          <w:cantSplit/>
        </w:trPr>
        <w:tc>
          <w:tcPr>
            <w:tcW w:w="1584" w:type="dxa"/>
            <w:tcMar>
              <w:top w:w="48" w:type="dxa"/>
              <w:bottom w:w="48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Mock 3 • 14-Noy</w:t>
            </w:r>
          </w:p>
        </w:tc>
        <w:tc>
          <w:tcPr>
            <w:tcW w:w="1512" w:type="dxa"/>
            <w:tcMar>
              <w:top w:w="48" w:type="dxa"/>
              <w:bottom w:w="48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____ / 800</w:t>
            </w:r>
          </w:p>
        </w:tc>
        <w:tc>
          <w:tcPr>
            <w:tcW w:w="1512" w:type="dxa"/>
            <w:tcMar>
              <w:top w:w="48" w:type="dxa"/>
              <w:bottom w:w="48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____ / 800</w:t>
            </w:r>
          </w:p>
        </w:tc>
        <w:tc>
          <w:tcPr>
            <w:tcW w:w="1584" w:type="dxa"/>
            <w:tcMar>
              <w:top w:w="48" w:type="dxa"/>
              <w:bottom w:w="48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_____ / 1600</w:t>
            </w:r>
          </w:p>
        </w:tc>
        <w:tc>
          <w:tcPr>
            <w:tcW w:w="3168" w:type="dxa"/>
            <w:tcMar>
              <w:top w:w="48" w:type="dxa"/>
              <w:bottom w:w="48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___________________________________________</w:t>
            </w:r>
          </w:p>
        </w:tc>
      </w:tr>
      <w:tr>
        <w:trPr>
          <w:cantSplit/>
        </w:trPr>
        <w:tc>
          <w:tcPr>
            <w:tcW w:w="1584" w:type="dxa"/>
            <w:tcMar>
              <w:top w:w="48" w:type="dxa"/>
              <w:bottom w:w="48" w:type="dxa"/>
              <w:left w:w="70" w:type="dxa"/>
              <w:right w:w="70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Mock 4 • 21-Noy</w:t>
            </w:r>
          </w:p>
        </w:tc>
        <w:tc>
          <w:tcPr>
            <w:tcW w:w="1512" w:type="dxa"/>
            <w:tcMar>
              <w:top w:w="48" w:type="dxa"/>
              <w:bottom w:w="48" w:type="dxa"/>
              <w:left w:w="70" w:type="dxa"/>
              <w:right w:w="70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____ / 800</w:t>
            </w:r>
          </w:p>
        </w:tc>
        <w:tc>
          <w:tcPr>
            <w:tcW w:w="1512" w:type="dxa"/>
            <w:tcMar>
              <w:top w:w="48" w:type="dxa"/>
              <w:bottom w:w="48" w:type="dxa"/>
              <w:left w:w="70" w:type="dxa"/>
              <w:right w:w="70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____ / 800</w:t>
            </w:r>
          </w:p>
        </w:tc>
        <w:tc>
          <w:tcPr>
            <w:tcW w:w="1584" w:type="dxa"/>
            <w:tcMar>
              <w:top w:w="48" w:type="dxa"/>
              <w:bottom w:w="48" w:type="dxa"/>
              <w:left w:w="70" w:type="dxa"/>
              <w:right w:w="70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_____ / 1600</w:t>
            </w:r>
          </w:p>
        </w:tc>
        <w:tc>
          <w:tcPr>
            <w:tcW w:w="3168" w:type="dxa"/>
            <w:tcMar>
              <w:top w:w="48" w:type="dxa"/>
              <w:bottom w:w="48" w:type="dxa"/>
              <w:left w:w="70" w:type="dxa"/>
              <w:right w:w="70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___________________________________________</w:t>
            </w:r>
          </w:p>
        </w:tc>
      </w:tr>
      <w:tr>
        <w:trPr>
          <w:cantSplit/>
        </w:trPr>
        <w:tc>
          <w:tcPr>
            <w:tcW w:w="1584" w:type="dxa"/>
            <w:tcMar>
              <w:top w:w="48" w:type="dxa"/>
              <w:bottom w:w="48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Mock 5 • 28-Noy</w:t>
            </w:r>
          </w:p>
        </w:tc>
        <w:tc>
          <w:tcPr>
            <w:tcW w:w="1512" w:type="dxa"/>
            <w:tcMar>
              <w:top w:w="48" w:type="dxa"/>
              <w:bottom w:w="48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____ / 800</w:t>
            </w:r>
          </w:p>
        </w:tc>
        <w:tc>
          <w:tcPr>
            <w:tcW w:w="1512" w:type="dxa"/>
            <w:tcMar>
              <w:top w:w="48" w:type="dxa"/>
              <w:bottom w:w="48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____ / 800</w:t>
            </w:r>
          </w:p>
        </w:tc>
        <w:tc>
          <w:tcPr>
            <w:tcW w:w="1584" w:type="dxa"/>
            <w:tcMar>
              <w:top w:w="48" w:type="dxa"/>
              <w:bottom w:w="48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_____ / 1600</w:t>
            </w:r>
          </w:p>
        </w:tc>
        <w:tc>
          <w:tcPr>
            <w:tcW w:w="3168" w:type="dxa"/>
            <w:tcMar>
              <w:top w:w="48" w:type="dxa"/>
              <w:bottom w:w="48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___________________________________________</w:t>
            </w:r>
          </w:p>
        </w:tc>
      </w:tr>
      <w:tr>
        <w:trPr>
          <w:cantSplit/>
        </w:trPr>
        <w:tc>
          <w:tcPr>
            <w:tcW w:w="1584" w:type="dxa"/>
            <w:tcMar>
              <w:top w:w="48" w:type="dxa"/>
              <w:bottom w:w="48" w:type="dxa"/>
              <w:left w:w="70" w:type="dxa"/>
              <w:right w:w="70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RASMIY • 05-Dek</w:t>
            </w:r>
          </w:p>
        </w:tc>
        <w:tc>
          <w:tcPr>
            <w:tcW w:w="1512" w:type="dxa"/>
            <w:tcMar>
              <w:top w:w="48" w:type="dxa"/>
              <w:bottom w:w="48" w:type="dxa"/>
              <w:left w:w="70" w:type="dxa"/>
              <w:right w:w="70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____ / 800</w:t>
            </w:r>
          </w:p>
        </w:tc>
        <w:tc>
          <w:tcPr>
            <w:tcW w:w="1512" w:type="dxa"/>
            <w:tcMar>
              <w:top w:w="48" w:type="dxa"/>
              <w:bottom w:w="48" w:type="dxa"/>
              <w:left w:w="70" w:type="dxa"/>
              <w:right w:w="70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____ / 800</w:t>
            </w:r>
          </w:p>
        </w:tc>
        <w:tc>
          <w:tcPr>
            <w:tcW w:w="1584" w:type="dxa"/>
            <w:tcMar>
              <w:top w:w="48" w:type="dxa"/>
              <w:bottom w:w="48" w:type="dxa"/>
              <w:left w:w="70" w:type="dxa"/>
              <w:right w:w="70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_____ / 1600</w:t>
            </w:r>
          </w:p>
        </w:tc>
        <w:tc>
          <w:tcPr>
            <w:tcW w:w="3168" w:type="dxa"/>
            <w:tcMar>
              <w:top w:w="48" w:type="dxa"/>
              <w:bottom w:w="48" w:type="dxa"/>
              <w:left w:w="70" w:type="dxa"/>
              <w:right w:w="70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Maqsad: 800 Math + 700+ R&amp;W = 1500+!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color w:val="334155"/>
          <w:sz w:val="23"/>
        </w:rPr>
        <w:t>EXACC INVESTITSIYA VA GU KULTIVATSIYA CHECK-IN NAZORAT JADVALI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475569"/>
          <w:bottom w:val="single" w:sz="8" w:space="0" w:color="475569"/>
          <w:left w:val="single" w:sz="6" w:space="0" w:color="475569"/>
          <w:right w:val="single" w:sz="6" w:space="0" w:color="475569"/>
          <w:insideH w:val="single" w:sz="4" w:space="0" w:color="CBD5E1"/>
          <w:insideV w:val="single" w:sz="4" w:space="0" w:color="CBD5E1"/>
        </w:tblBorders>
      </w:tblPr>
      <w:tblGrid>
        <w:gridCol w:w="1656"/>
        <w:gridCol w:w="2664"/>
        <w:gridCol w:w="1944"/>
        <w:gridCol w:w="1872"/>
        <w:gridCol w:w="1224"/>
      </w:tblGrid>
      <w:tr>
        <w:trPr>
          <w:cantSplit/>
        </w:trPr>
        <w:tc>
          <w:tcPr>
            <w:tcW w:w="1656" w:type="dxa"/>
            <w:shd w:fill="334155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Check-in Sana</w:t>
            </w:r>
          </w:p>
        </w:tc>
        <w:tc>
          <w:tcPr>
            <w:tcW w:w="2664" w:type="dxa"/>
            <w:shd w:fill="334155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Investitsiya Bosqichi</w:t>
            </w:r>
          </w:p>
        </w:tc>
        <w:tc>
          <w:tcPr>
            <w:tcW w:w="1944" w:type="dxa"/>
            <w:shd w:fill="334155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ExAcc Zaryad</w:t>
            </w:r>
          </w:p>
        </w:tc>
        <w:tc>
          <w:tcPr>
            <w:tcW w:w="1872" w:type="dxa"/>
            <w:shd w:fill="334155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Gu PE &amp; Daraja</w:t>
            </w:r>
          </w:p>
        </w:tc>
        <w:tc>
          <w:tcPr>
            <w:tcW w:w="1224" w:type="dxa"/>
            <w:shd w:fill="334155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Holat</w:t>
            </w:r>
          </w:p>
        </w:tc>
      </w:tr>
      <w:tr>
        <w:trPr>
          <w:cantSplit/>
        </w:trPr>
        <w:tc>
          <w:tcPr>
            <w:tcW w:w="1656" w:type="dxa"/>
            <w:tcMar>
              <w:top w:w="44" w:type="dxa"/>
              <w:bottom w:w="44" w:type="dxa"/>
              <w:left w:w="70" w:type="dxa"/>
              <w:right w:w="70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28-Okt • Check 2</w:t>
            </w:r>
          </w:p>
        </w:tc>
        <w:tc>
          <w:tcPr>
            <w:tcW w:w="2664" w:type="dxa"/>
            <w:tcMar>
              <w:top w:w="44" w:type="dxa"/>
              <w:bottom w:w="44" w:type="dxa"/>
              <w:left w:w="70" w:type="dxa"/>
              <w:right w:w="70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$8.25 Portfel Starti (60/40)</w:t>
            </w:r>
          </w:p>
        </w:tc>
        <w:tc>
          <w:tcPr>
            <w:tcW w:w="1944" w:type="dxa"/>
            <w:tcMar>
              <w:top w:w="44" w:type="dxa"/>
              <w:bottom w:w="44" w:type="dxa"/>
              <w:left w:w="70" w:type="dxa"/>
              <w:right w:w="70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285 / 500 ball</w:t>
            </w:r>
          </w:p>
        </w:tc>
        <w:tc>
          <w:tcPr>
            <w:tcW w:w="1872" w:type="dxa"/>
            <w:tcMar>
              <w:top w:w="44" w:type="dxa"/>
              <w:bottom w:w="44" w:type="dxa"/>
              <w:left w:w="70" w:type="dxa"/>
              <w:right w:w="70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80 PE • Kun 2</w:t>
            </w:r>
          </w:p>
        </w:tc>
        <w:tc>
          <w:tcPr>
            <w:tcW w:w="1224" w:type="dxa"/>
            <w:tcMar>
              <w:top w:w="44" w:type="dxa"/>
              <w:bottom w:w="44" w:type="dxa"/>
              <w:left w:w="70" w:type="dxa"/>
              <w:right w:w="70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656" w:type="dxa"/>
            <w:tcMar>
              <w:top w:w="44" w:type="dxa"/>
              <w:bottom w:w="44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29-Okt • Check 3</w:t>
            </w:r>
          </w:p>
        </w:tc>
        <w:tc>
          <w:tcPr>
            <w:tcW w:w="2664" w:type="dxa"/>
            <w:tcMar>
              <w:top w:w="44" w:type="dxa"/>
              <w:bottom w:w="44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Piotroski F-Score 1 &amp; 2-blok</w:t>
            </w:r>
          </w:p>
        </w:tc>
        <w:tc>
          <w:tcPr>
            <w:tcW w:w="1944" w:type="dxa"/>
            <w:tcMar>
              <w:top w:w="44" w:type="dxa"/>
              <w:bottom w:w="44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305 / 500 ball</w:t>
            </w:r>
          </w:p>
        </w:tc>
        <w:tc>
          <w:tcPr>
            <w:tcW w:w="1872" w:type="dxa"/>
            <w:tcMar>
              <w:top w:w="44" w:type="dxa"/>
              <w:bottom w:w="44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120 PE • Kun 3</w:t>
            </w:r>
          </w:p>
        </w:tc>
        <w:tc>
          <w:tcPr>
            <w:tcW w:w="1224" w:type="dxa"/>
            <w:tcMar>
              <w:top w:w="44" w:type="dxa"/>
              <w:bottom w:w="44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656" w:type="dxa"/>
            <w:tcMar>
              <w:top w:w="44" w:type="dxa"/>
              <w:bottom w:w="44" w:type="dxa"/>
              <w:left w:w="70" w:type="dxa"/>
              <w:right w:w="70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30-Okt • Check 1G</w:t>
            </w:r>
          </w:p>
        </w:tc>
        <w:tc>
          <w:tcPr>
            <w:tcW w:w="2664" w:type="dxa"/>
            <w:tcMar>
              <w:top w:w="44" w:type="dxa"/>
              <w:bottom w:w="44" w:type="dxa"/>
              <w:left w:w="70" w:type="dxa"/>
              <w:right w:w="70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F-Score 3-blok &amp; Beneish M-Score</w:t>
            </w:r>
          </w:p>
        </w:tc>
        <w:tc>
          <w:tcPr>
            <w:tcW w:w="1944" w:type="dxa"/>
            <w:tcMar>
              <w:top w:w="44" w:type="dxa"/>
              <w:bottom w:w="44" w:type="dxa"/>
              <w:left w:w="70" w:type="dxa"/>
              <w:right w:w="70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325 / 500 ball</w:t>
            </w:r>
          </w:p>
        </w:tc>
        <w:tc>
          <w:tcPr>
            <w:tcW w:w="1872" w:type="dxa"/>
            <w:tcMar>
              <w:top w:w="44" w:type="dxa"/>
              <w:bottom w:w="44" w:type="dxa"/>
              <w:left w:w="70" w:type="dxa"/>
              <w:right w:w="70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160 PE • Kun 4</w:t>
            </w:r>
          </w:p>
        </w:tc>
        <w:tc>
          <w:tcPr>
            <w:tcW w:w="1224" w:type="dxa"/>
            <w:tcMar>
              <w:top w:w="44" w:type="dxa"/>
              <w:bottom w:w="44" w:type="dxa"/>
              <w:left w:w="70" w:type="dxa"/>
              <w:right w:w="70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656" w:type="dxa"/>
            <w:tcMar>
              <w:top w:w="44" w:type="dxa"/>
              <w:bottom w:w="44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31-Okt • Check 4</w:t>
            </w:r>
          </w:p>
        </w:tc>
        <w:tc>
          <w:tcPr>
            <w:tcW w:w="2664" w:type="dxa"/>
            <w:tcMar>
              <w:top w:w="44" w:type="dxa"/>
              <w:bottom w:w="44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Python F-Score Skaneri</w:t>
            </w:r>
          </w:p>
        </w:tc>
        <w:tc>
          <w:tcPr>
            <w:tcW w:w="1944" w:type="dxa"/>
            <w:tcMar>
              <w:top w:w="44" w:type="dxa"/>
              <w:bottom w:w="44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350 / 500 ball</w:t>
            </w:r>
          </w:p>
        </w:tc>
        <w:tc>
          <w:tcPr>
            <w:tcW w:w="1872" w:type="dxa"/>
            <w:tcMar>
              <w:top w:w="44" w:type="dxa"/>
              <w:bottom w:w="44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200 PE • Kun 5</w:t>
            </w:r>
          </w:p>
        </w:tc>
        <w:tc>
          <w:tcPr>
            <w:tcW w:w="1224" w:type="dxa"/>
            <w:tcMar>
              <w:top w:w="44" w:type="dxa"/>
              <w:bottom w:w="44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656" w:type="dxa"/>
            <w:tcMar>
              <w:top w:w="44" w:type="dxa"/>
              <w:bottom w:w="44" w:type="dxa"/>
              <w:left w:w="70" w:type="dxa"/>
              <w:right w:w="70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04-Noy • Check 5</w:t>
            </w:r>
          </w:p>
        </w:tc>
        <w:tc>
          <w:tcPr>
            <w:tcW w:w="2664" w:type="dxa"/>
            <w:tcMar>
              <w:top w:w="44" w:type="dxa"/>
              <w:bottom w:w="44" w:type="dxa"/>
              <w:left w:w="70" w:type="dxa"/>
              <w:right w:w="70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Terminal Value &amp; Gordon Growth</w:t>
            </w:r>
          </w:p>
        </w:tc>
        <w:tc>
          <w:tcPr>
            <w:tcW w:w="1944" w:type="dxa"/>
            <w:tcMar>
              <w:top w:w="44" w:type="dxa"/>
              <w:bottom w:w="44" w:type="dxa"/>
              <w:left w:w="70" w:type="dxa"/>
              <w:right w:w="70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380 / 500 ball</w:t>
            </w:r>
          </w:p>
        </w:tc>
        <w:tc>
          <w:tcPr>
            <w:tcW w:w="1872" w:type="dxa"/>
            <w:tcMar>
              <w:top w:w="44" w:type="dxa"/>
              <w:bottom w:w="44" w:type="dxa"/>
              <w:left w:w="70" w:type="dxa"/>
              <w:right w:w="70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360 PE • Middle</w:t>
            </w:r>
          </w:p>
        </w:tc>
        <w:tc>
          <w:tcPr>
            <w:tcW w:w="1224" w:type="dxa"/>
            <w:tcMar>
              <w:top w:w="44" w:type="dxa"/>
              <w:bottom w:w="44" w:type="dxa"/>
              <w:left w:w="70" w:type="dxa"/>
              <w:right w:w="70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656" w:type="dxa"/>
            <w:tcMar>
              <w:top w:w="44" w:type="dxa"/>
              <w:bottom w:w="44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07-Noy • Check 6</w:t>
            </w:r>
          </w:p>
        </w:tc>
        <w:tc>
          <w:tcPr>
            <w:tcW w:w="2664" w:type="dxa"/>
            <w:tcMar>
              <w:top w:w="44" w:type="dxa"/>
              <w:bottom w:w="44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Python 2-Bosqichli DCF Modeli</w:t>
            </w:r>
          </w:p>
        </w:tc>
        <w:tc>
          <w:tcPr>
            <w:tcW w:w="1944" w:type="dxa"/>
            <w:tcMar>
              <w:top w:w="44" w:type="dxa"/>
              <w:bottom w:w="44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425 / 500 ball</w:t>
            </w:r>
          </w:p>
        </w:tc>
        <w:tc>
          <w:tcPr>
            <w:tcW w:w="1872" w:type="dxa"/>
            <w:tcMar>
              <w:top w:w="44" w:type="dxa"/>
              <w:bottom w:w="44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480 PE • Upper</w:t>
            </w:r>
          </w:p>
        </w:tc>
        <w:tc>
          <w:tcPr>
            <w:tcW w:w="1224" w:type="dxa"/>
            <w:tcMar>
              <w:top w:w="44" w:type="dxa"/>
              <w:bottom w:w="44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656" w:type="dxa"/>
            <w:tcMar>
              <w:top w:w="44" w:type="dxa"/>
              <w:bottom w:w="44" w:type="dxa"/>
              <w:left w:w="70" w:type="dxa"/>
              <w:right w:w="70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11-Noy • Check 7</w:t>
            </w:r>
          </w:p>
        </w:tc>
        <w:tc>
          <w:tcPr>
            <w:tcW w:w="2664" w:type="dxa"/>
            <w:tcMar>
              <w:top w:w="44" w:type="dxa"/>
              <w:bottom w:w="44" w:type="dxa"/>
              <w:left w:w="70" w:type="dxa"/>
              <w:right w:w="70" w:type="dxa"/>
            </w:tcMar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Howard Marks &amp; Pre-Mortem</w:t>
            </w:r>
          </w:p>
        </w:tc>
        <w:tc>
          <w:tcPr>
            <w:tcW w:w="1944" w:type="dxa"/>
            <w:tcMar>
              <w:top w:w="44" w:type="dxa"/>
              <w:bottom w:w="44" w:type="dxa"/>
              <w:left w:w="70" w:type="dxa"/>
              <w:right w:w="70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455 / 500 ball</w:t>
            </w:r>
          </w:p>
        </w:tc>
        <w:tc>
          <w:tcPr>
            <w:tcW w:w="1872" w:type="dxa"/>
            <w:tcMar>
              <w:top w:w="44" w:type="dxa"/>
              <w:bottom w:w="44" w:type="dxa"/>
              <w:left w:w="70" w:type="dxa"/>
              <w:right w:w="70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600 PE • Upper</w:t>
            </w:r>
          </w:p>
        </w:tc>
        <w:tc>
          <w:tcPr>
            <w:tcW w:w="1224" w:type="dxa"/>
            <w:tcMar>
              <w:top w:w="44" w:type="dxa"/>
              <w:bottom w:w="44" w:type="dxa"/>
              <w:left w:w="70" w:type="dxa"/>
              <w:right w:w="70" w:type="dxa"/>
            </w:tcMar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656" w:type="dxa"/>
            <w:tcMar>
              <w:top w:w="44" w:type="dxa"/>
              <w:bottom w:w="44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16-Noy • Check 8</w:t>
            </w:r>
          </w:p>
        </w:tc>
        <w:tc>
          <w:tcPr>
            <w:tcW w:w="2664" w:type="dxa"/>
            <w:tcMar>
              <w:top w:w="44" w:type="dxa"/>
              <w:bottom w:w="44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30-Kunlik Yakuniy Sprint Auditi</w:t>
            </w:r>
          </w:p>
        </w:tc>
        <w:tc>
          <w:tcPr>
            <w:tcW w:w="1944" w:type="dxa"/>
            <w:tcMar>
              <w:top w:w="44" w:type="dxa"/>
              <w:bottom w:w="44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510 / 500 ball</w:t>
            </w:r>
          </w:p>
        </w:tc>
        <w:tc>
          <w:tcPr>
            <w:tcW w:w="1872" w:type="dxa"/>
            <w:tcMar>
              <w:top w:w="44" w:type="dxa"/>
              <w:bottom w:w="44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760 PE • Peak</w:t>
            </w:r>
          </w:p>
        </w:tc>
        <w:tc>
          <w:tcPr>
            <w:tcW w:w="1224" w:type="dxa"/>
            <w:tcMar>
              <w:top w:w="44" w:type="dxa"/>
              <w:bottom w:w="44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20" w:after="20" w:line="254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748B"/>
        <w:sz w:val="19"/>
      </w:rPr>
      <w:t>FocusCorner Buklet-Bloknoti (27-Oktabr Qayta Kalibrlangan • 1 Kun = 1 Sahifa)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