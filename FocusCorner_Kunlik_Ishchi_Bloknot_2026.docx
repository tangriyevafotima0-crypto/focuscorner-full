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color w:val="1B365D"/>
          <w:sz w:val="44"/>
        </w:rPr>
        <w:t>FOCUSCORNER KUNLIK ISHCHI BLOKNOTI (2026)</w:t>
      </w:r>
    </w:p>
    <w:p>
      <w:pPr>
        <w:spacing w:before="0" w:after="160"/>
      </w:pPr>
      <w:r>
        <w:rPr>
          <w:rFonts w:ascii="Calibri" w:hAnsi="Calibri"/>
          <w:b/>
          <w:color w:val="2B547E"/>
          <w:sz w:val="23"/>
        </w:rPr>
        <w:t>SAT 800 Math &amp; R&amp;W Konveyeri • Investitsiya Midi Acc • Gu Internal Cultivation (Reset Kun 1) • RPA Nazorati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31"/>
        </w:rPr>
        <w:t>1. Boshlang'ich Holat Auditi va Bloknotni Yuritish Qoidasi</w:t>
      </w:r>
    </w:p>
    <w:p>
      <w:pPr>
        <w:spacing w:before="30" w:after="100" w:line="274" w:lineRule="auto"/>
      </w:pPr>
      <w:r>
        <w:rPr>
          <w:rFonts w:ascii="Calibri" w:hAnsi="Calibri"/>
          <w:b/>
          <w:color w:val="1B365D"/>
          <w:sz w:val="22"/>
        </w:rPr>
        <w:t xml:space="preserve">Bloknotning vazifasi: </w:t>
      </w:r>
      <w:r>
        <w:rPr>
          <w:rFonts w:ascii="Calibri" w:hAnsi="Calibri"/>
          <w:color w:val="1A202C"/>
          <w:sz w:val="22"/>
        </w:rPr>
        <w:t>Kompyuter yoningizda bo'lmagan paytda barcha kunlik SAT (Spaced Repetition va Video+Desmos), Investitsiya ExAcc, Gu Internal Cultivation va shaxsiy GENERAL vazifalarni qog'ozda boshqarish uchun mo'ljallangan. Har bir vazifa to'g'risidagi [ + | - ] katakchasiga bajarilgan ish uchun (+), qolib ketgan va boshqa kunga ko'chiriladigan ish uchun (-) qo'ying.</w:t>
      </w:r>
    </w:p>
    <w:p>
      <w:pPr>
        <w:spacing w:before="30" w:after="100" w:line="274" w:lineRule="auto"/>
      </w:pPr>
      <w:r>
        <w:rPr>
          <w:rFonts w:ascii="Calibri" w:hAnsi="Calibri"/>
          <w:b/>
          <w:color w:val="1B365D"/>
          <w:sz w:val="22"/>
        </w:rPr>
        <w:t xml:space="preserve">Qoldiq vazifalarni ko'chirish va Gemini bilan sinxronlash: </w:t>
      </w:r>
      <w:r>
        <w:rPr>
          <w:rFonts w:ascii="Calibri" w:hAnsi="Calibri"/>
          <w:color w:val="1A202C"/>
          <w:sz w:val="22"/>
        </w:rPr>
        <w:t>Agar biror kunda 1–2 ta vazifa (-) bo'lib qolib ketsa, uni keyingi kundagi '[Ko'chirilgan]' bo'sh qatoriga yozib (+) qilib bajarishingiz yoki kechqurun Gemini'ga: 'Bugun bularni (+) qildim, mana bu bittasi (-) qoldi, rejani va bloknotni moslab ber' deb aytishingiz mumkin — bloknot darhol yangi sanalarga moslab yangilab beriladi.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1944"/>
        <w:gridCol w:w="2376"/>
        <w:gridCol w:w="2160"/>
        <w:gridCol w:w="2880"/>
      </w:tblGrid>
      <w:tr>
        <w:trPr>
          <w:tblHeader/>
          <w:cantSplit/>
        </w:trPr>
        <w:tc>
          <w:tcPr>
            <w:tcW w:w="1944" w:type="dxa"/>
            <w:shd w:fill="1B365D"/>
            <w:tcMar>
              <w:top w:w="55" w:type="dxa"/>
              <w:bottom w:w="5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 Yo'nalishi</w:t>
            </w:r>
          </w:p>
        </w:tc>
        <w:tc>
          <w:tcPr>
            <w:tcW w:w="2376" w:type="dxa"/>
            <w:shd w:fill="1B365D"/>
            <w:tcMar>
              <w:top w:w="55" w:type="dxa"/>
              <w:bottom w:w="5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Joriy Holat (24-Oktabr Start)</w:t>
            </w:r>
          </w:p>
        </w:tc>
        <w:tc>
          <w:tcPr>
            <w:tcW w:w="2160" w:type="dxa"/>
            <w:shd w:fill="1B365D"/>
            <w:tcMar>
              <w:top w:w="55" w:type="dxa"/>
              <w:bottom w:w="5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5-Dekabrgacha Maqsad</w:t>
            </w:r>
          </w:p>
        </w:tc>
        <w:tc>
          <w:tcPr>
            <w:tcW w:w="2880" w:type="dxa"/>
            <w:shd w:fill="1B365D"/>
            <w:tcMar>
              <w:top w:w="55" w:type="dxa"/>
              <w:bottom w:w="5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Kunlik Ishlash Qoidasi</w:t>
            </w:r>
          </w:p>
        </w:tc>
      </w:tr>
      <w:tr>
        <w:trPr>
          <w:cantSplit/>
        </w:trPr>
        <w:tc>
          <w:tcPr>
            <w:tcW w:w="1944" w:type="dxa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SAT Umumiy Balli</w:t>
            </w:r>
          </w:p>
        </w:tc>
        <w:tc>
          <w:tcPr>
            <w:tcW w:w="2376" w:type="dxa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827 / 1600 (Math: 353 | R&amp;W: 474)</w:t>
            </w:r>
          </w:p>
        </w:tc>
        <w:tc>
          <w:tcPr>
            <w:tcW w:w="2160" w:type="dxa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1500+ (Math: 800 | R&amp;W: 700+)</w:t>
            </w:r>
          </w:p>
        </w:tc>
        <w:tc>
          <w:tcPr>
            <w:tcW w:w="2880" w:type="dxa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Har bir SR takrorlash alohida satrda; video fayllar aniq tartib raqami bilan.</w:t>
            </w:r>
          </w:p>
        </w:tc>
      </w:tr>
      <w:tr>
        <w:trPr>
          <w:cantSplit/>
        </w:trPr>
        <w:tc>
          <w:tcPr>
            <w:tcW w:w="1944" w:type="dxa"/>
            <w:tcMar>
              <w:top w:w="45" w:type="dxa"/>
              <w:bottom w:w="45" w:type="dxa"/>
              <w:left w:w="75" w:type="dxa"/>
              <w:right w:w="75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Investitsiya Midi Acc</w:t>
            </w:r>
          </w:p>
        </w:tc>
        <w:tc>
          <w:tcPr>
            <w:tcW w:w="2376" w:type="dxa"/>
            <w:tcMar>
              <w:top w:w="45" w:type="dxa"/>
              <w:bottom w:w="45" w:type="dxa"/>
              <w:left w:w="75" w:type="dxa"/>
              <w:right w:w="75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240 ball (Small Acc 1–4 yopilgan)</w:t>
            </w:r>
          </w:p>
        </w:tc>
        <w:tc>
          <w:tcPr>
            <w:tcW w:w="2160" w:type="dxa"/>
            <w:tcMar>
              <w:top w:w="45" w:type="dxa"/>
              <w:bottom w:w="45" w:type="dxa"/>
              <w:left w:w="75" w:type="dxa"/>
              <w:right w:w="75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500 ball + $8.25 Real Portfel va DCF</w:t>
            </w:r>
          </w:p>
        </w:tc>
        <w:tc>
          <w:tcPr>
            <w:tcW w:w="2880" w:type="dxa"/>
            <w:tcMar>
              <w:top w:w="45" w:type="dxa"/>
              <w:bottom w:w="45" w:type="dxa"/>
              <w:left w:w="75" w:type="dxa"/>
              <w:right w:w="75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Du–Ju: Small (+10), Shanba: Medium (+25), Yakshanba: 0 yangi dars (Buffer).</w:t>
            </w:r>
          </w:p>
        </w:tc>
      </w:tr>
      <w:tr>
        <w:trPr>
          <w:cantSplit/>
        </w:trPr>
        <w:tc>
          <w:tcPr>
            <w:tcW w:w="1944" w:type="dxa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Gu Internal Cultivation</w:t>
            </w:r>
          </w:p>
        </w:tc>
        <w:tc>
          <w:tcPr>
            <w:tcW w:w="2376" w:type="dxa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Initial — RESET Kun 1 (0 / 1000 PE)</w:t>
            </w:r>
          </w:p>
        </w:tc>
        <w:tc>
          <w:tcPr>
            <w:tcW w:w="2160" w:type="dxa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Peak -&gt; Rank 2 (1000 PE)</w:t>
            </w:r>
          </w:p>
        </w:tc>
        <w:tc>
          <w:tcPr>
            <w:tcW w:w="2880" w:type="dxa"/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Ertalabga qoldirmasdan har kuni kechqurun o'z vaqtida 10 daqiqa amaliyot (+40 PE).</w:t>
            </w:r>
          </w:p>
        </w:tc>
      </w:tr>
      <w:tr>
        <w:trPr>
          <w:cantSplit/>
        </w:trPr>
        <w:tc>
          <w:tcPr>
            <w:tcW w:w="1944" w:type="dxa"/>
            <w:tcMar>
              <w:top w:w="45" w:type="dxa"/>
              <w:bottom w:w="45" w:type="dxa"/>
              <w:left w:w="75" w:type="dxa"/>
              <w:right w:w="75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Anti-Odat (Gu 20%)</w:t>
            </w:r>
          </w:p>
        </w:tc>
        <w:tc>
          <w:tcPr>
            <w:tcW w:w="2376" w:type="dxa"/>
            <w:tcMar>
              <w:top w:w="45" w:type="dxa"/>
              <w:bottom w:w="45" w:type="dxa"/>
              <w:left w:w="75" w:type="dxa"/>
              <w:right w:w="75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Kecha (23-Okt): 0/4 X (0/20%) -&gt; Toza start</w:t>
            </w:r>
          </w:p>
        </w:tc>
        <w:tc>
          <w:tcPr>
            <w:tcW w:w="2160" w:type="dxa"/>
            <w:tcMar>
              <w:top w:w="45" w:type="dxa"/>
              <w:bottom w:w="45" w:type="dxa"/>
              <w:left w:w="75" w:type="dxa"/>
              <w:right w:w="75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Har kuni 4/4 [ X = Qilmadim ] (20/20%)</w:t>
            </w:r>
          </w:p>
        </w:tc>
        <w:tc>
          <w:tcPr>
            <w:tcW w:w="2880" w:type="dxa"/>
            <w:tcMar>
              <w:top w:w="45" w:type="dxa"/>
              <w:bottom w:w="45" w:type="dxa"/>
              <w:left w:w="75" w:type="dxa"/>
              <w:right w:w="75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00:30 Hard Stop, Chala tashlamaslik, Daydreaming yo'q, Social Media yo'q.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1.1. 24-Oktabrgacha O'zlashtirilgan 9 ta SAT Mavzusi (827 / 1600 Baza)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504"/>
        <w:gridCol w:w="3960"/>
        <w:gridCol w:w="1080"/>
        <w:gridCol w:w="1080"/>
        <w:gridCol w:w="2736"/>
      </w:tblGrid>
      <w:tr>
        <w:trPr>
          <w:tblHeader/>
          <w:cantSplit/>
        </w:trPr>
        <w:tc>
          <w:tcPr>
            <w:tcW w:w="504" w:type="dxa"/>
            <w:shd w:fill="2B547E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</w:t>
            </w:r>
          </w:p>
        </w:tc>
        <w:tc>
          <w:tcPr>
            <w:tcW w:w="3960" w:type="dxa"/>
            <w:shd w:fill="2B547E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Mavzu va Google Drive Video Fayllari</w:t>
            </w:r>
          </w:p>
        </w:tc>
        <w:tc>
          <w:tcPr>
            <w:tcW w:w="1080" w:type="dxa"/>
            <w:shd w:fill="2B547E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Bo'lim</w:t>
            </w:r>
          </w:p>
        </w:tc>
        <w:tc>
          <w:tcPr>
            <w:tcW w:w="1080" w:type="dxa"/>
            <w:shd w:fill="2B547E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</w:t>
            </w:r>
          </w:p>
        </w:tc>
        <w:tc>
          <w:tcPr>
            <w:tcW w:w="2736" w:type="dxa"/>
            <w:shd w:fill="2B547E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 va Navbatdagi SR</w:t>
            </w:r>
          </w:p>
        </w:tc>
      </w:tr>
      <w:tr>
        <w:trPr>
          <w:cantSplit/>
        </w:trPr>
        <w:tc>
          <w:tcPr>
            <w:tcW w:w="504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1</w:t>
            </w:r>
          </w:p>
        </w:tc>
        <w:tc>
          <w:tcPr>
            <w:tcW w:w="39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Linear Functions &amp; Systems (Videolar: 28, 27, 26, 25, 18, 17)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Math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68 / 80</w:t>
            </w:r>
          </w:p>
        </w:tc>
        <w:tc>
          <w:tcPr>
            <w:tcW w:w="27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85% Consolidated • Day 14: 24-Okt (+12)</w:t>
            </w:r>
          </w:p>
        </w:tc>
      </w:tr>
      <w:tr>
        <w:trPr>
          <w:cantSplit/>
        </w:trPr>
        <w:tc>
          <w:tcPr>
            <w:tcW w:w="504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2</w:t>
            </w:r>
          </w:p>
        </w:tc>
        <w:tc>
          <w:tcPr>
            <w:tcW w:w="39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Transitions (Logical Connectors)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R&amp;W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59.5 / 70</w:t>
            </w:r>
          </w:p>
        </w:tc>
        <w:tc>
          <w:tcPr>
            <w:tcW w:w="27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85% Consolidated • Day 14: 25-Okt (+10.5)</w:t>
            </w:r>
          </w:p>
        </w:tc>
      </w:tr>
      <w:tr>
        <w:trPr>
          <w:cantSplit/>
        </w:trPr>
        <w:tc>
          <w:tcPr>
            <w:tcW w:w="504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3</w:t>
            </w:r>
          </w:p>
        </w:tc>
        <w:tc>
          <w:tcPr>
            <w:tcW w:w="39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Subject-Verb Agreement &amp; Pronouns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R&amp;W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34 / 40</w:t>
            </w:r>
          </w:p>
        </w:tc>
        <w:tc>
          <w:tcPr>
            <w:tcW w:w="27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85% Consolidated • Day 14: 26-Okt (+6)</w:t>
            </w:r>
          </w:p>
        </w:tc>
      </w:tr>
      <w:tr>
        <w:trPr>
          <w:cantSplit/>
        </w:trPr>
        <w:tc>
          <w:tcPr>
            <w:tcW w:w="504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4</w:t>
            </w:r>
          </w:p>
        </w:tc>
        <w:tc>
          <w:tcPr>
            <w:tcW w:w="39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Ratios, Rates &amp; Percentages (Video: 13 - 17-Dars Percent)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Math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37 / 50</w:t>
            </w:r>
          </w:p>
        </w:tc>
        <w:tc>
          <w:tcPr>
            <w:tcW w:w="27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75% Consolidated • Day 14: 27-Okt (+6)</w:t>
            </w:r>
          </w:p>
        </w:tc>
      </w:tr>
      <w:tr>
        <w:trPr>
          <w:cantSplit/>
        </w:trPr>
        <w:tc>
          <w:tcPr>
            <w:tcW w:w="504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5</w:t>
            </w:r>
          </w:p>
        </w:tc>
        <w:tc>
          <w:tcPr>
            <w:tcW w:w="39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Words in Context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R&amp;W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43 / 70</w:t>
            </w:r>
          </w:p>
        </w:tc>
        <w:tc>
          <w:tcPr>
            <w:tcW w:w="27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60% Refined • Day 7: 24-Okt (+10.5)</w:t>
            </w:r>
          </w:p>
        </w:tc>
      </w:tr>
      <w:tr>
        <w:trPr>
          <w:cantSplit/>
        </w:trPr>
        <w:tc>
          <w:tcPr>
            <w:tcW w:w="504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6</w:t>
            </w:r>
          </w:p>
        </w:tc>
        <w:tc>
          <w:tcPr>
            <w:tcW w:w="39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Boundaries &amp; Punctuation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R&amp;W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49 / 70</w:t>
            </w:r>
          </w:p>
        </w:tc>
        <w:tc>
          <w:tcPr>
            <w:tcW w:w="27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70% Refined • Day 7: 26-Okt (+10.5)</w:t>
            </w:r>
          </w:p>
        </w:tc>
      </w:tr>
      <w:tr>
        <w:trPr>
          <w:cantSplit/>
        </w:trPr>
        <w:tc>
          <w:tcPr>
            <w:tcW w:w="504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7</w:t>
            </w:r>
          </w:p>
        </w:tc>
        <w:tc>
          <w:tcPr>
            <w:tcW w:w="39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Linear Inequalities &amp; Absolute Value (Video: 15 - 16-Dars)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Math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40 / 50</w:t>
            </w:r>
          </w:p>
        </w:tc>
        <w:tc>
          <w:tcPr>
            <w:tcW w:w="27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80% Consolidated • Day 7: 26-Okt (+6)</w:t>
            </w:r>
          </w:p>
        </w:tc>
      </w:tr>
      <w:tr>
        <w:trPr>
          <w:cantSplit/>
        </w:trPr>
        <w:tc>
          <w:tcPr>
            <w:tcW w:w="504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8</w:t>
            </w:r>
          </w:p>
        </w:tc>
        <w:tc>
          <w:tcPr>
            <w:tcW w:w="39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Verb Tense, Modifiers &amp; Parallelism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R&amp;W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20 / 40</w:t>
            </w:r>
          </w:p>
        </w:tc>
        <w:tc>
          <w:tcPr>
            <w:tcW w:w="27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50% Refined • Day 3: 24-Okt (+8)</w:t>
            </w:r>
          </w:p>
        </w:tc>
      </w:tr>
      <w:tr>
        <w:trPr>
          <w:cantSplit/>
        </w:trPr>
        <w:tc>
          <w:tcPr>
            <w:tcW w:w="504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9</w:t>
            </w:r>
          </w:p>
        </w:tc>
        <w:tc>
          <w:tcPr>
            <w:tcW w:w="39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Command of Evidence (Quantitative &amp; Textual)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R&amp;W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35 / 70</w:t>
            </w:r>
          </w:p>
        </w:tc>
        <w:tc>
          <w:tcPr>
            <w:tcW w:w="27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50% Refined • Day 3: 24-Okt (+14)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B365D"/>
          <w:sz w:val="31"/>
        </w:rPr>
        <w:t>2. Kunma-Kun Ishchi Bloknot Sahifalari (24-Oktabr – 16-Noyabr 2026)</w:t>
      </w:r>
    </w:p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24-OKTABR (SHANBA) — PEAK DAY &amp; CHECK-IN 2 | Gu Reset: 1-Kun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12:00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Words in Context — Day 7 Review (23-Oktabrdan ko'chirilgan, 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12:20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Verb Tense, Modifiers &amp; Parallelism — Day 3 Recall (23-Oktabrdan ko'chirilgan, 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+8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13:00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Command of Evidence (Quantitative &amp; Textual) — Day 3 Recall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+14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14:00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Math M2]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MODUL M2 (Expressions, Functions &amp; Synthetic Division) | SAT Math Darslari: '29 - 2-Dars (Expressions)', '24 - 7-Dars (Functions)', '23 - 8-Dars (Functions analizi)', '16 - 15-Dars (Synthetic division)' + DESMOS Darslari: '24 (4-Dars)', '26 (5-Dars)', '27 (6-Dars)', '22 (7-Dars)'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+24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Linear Functions &amp; Systems — Day 14 Consolidation (10 ta aralash masala, 30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+12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20:00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[A&amp;E Audit]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Mani Acc Check-in (3 kunlik ballar va takrorlashlar auditi)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5 (Kun 5 — 23-Oktdan ko'chirilgan): Tezkor Valuatsiya — EV/EBIT, FCF Yield va 1-Bitim Tezisi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Medium Acc 1 (Kun 6) + [Check-in 2]: $8.25 ni 60/40 (SPLG va GOOGL/MSFT) taqsimlash va Track Record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+25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Initial — RESET Kun 1: 'Men Muz emas, Suvman' (3x xo'rsinish, bo'sh jag' va 10m kechki meditatsiya)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0 -&gt; 40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25-OKTABR (YAKSHANBA) — SUNDAY BUFFER &amp; QUADRATICS M3 | Gu Reset: 2-Kun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11:00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Transitions (Logical Connectors) — Day 14 Consolidation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11:25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Expressions, Functions &amp; Synthetic Division (Modul M2) — Day 1 Review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14:30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Math M3]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MODUL M3 (Quadratics 1-qism — Kvadrat Tenglamalar) | SAT Math Darslari: '22 - 9-Dars (Quadratics)', '21 - 10-Dars (Quadratics ishlanishi)' + DESMOS Darslari: '25 (8-Dars)', '21 (9-Dars)', '20 (10-Dars)'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+24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Sunday Buffer 2: 1-haftalik investitsiya konspektlari auditi va xatolarni tozalash (0 yangi dars)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K2]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Initial — Kun 2: 10 daqiqa ko'cha adaptatsiyasi (3x xo'rsinish) va kechki 10m Refinement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40 -&gt; 80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26-OKTABR (DUSHANBA) — ENGLISH TEXT STRUCTURE &amp; SR | Gu Reset: 3-Kun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Quadratics 1-qism (Modul M3) — Day 1 Review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18:50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Subject-Verb Agreement &amp; Pronouns — Day 14 Consolidation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19:05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Boundaries &amp; Punctuation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19:20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Linear Inequalities &amp; Absolute Value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19:35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English]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Kat-2 English: Text Structure &amp; Purpose + Cross-Text Connections — Deep Focus (Ingest 30%)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+12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6 (Kun 8): Wesley Gray 'Quantitative Value' — His-tuyg'usiz matematik tanlov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K3]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Initial — Kun 3: Gapirishdan oldin yo'talsiz 1 marta yutinib, ko'krakdan past ovozda gapirish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80 -&gt; 120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27-OKTABR (SESHANBA) — QUADRATICS 2-QISM (M4) &amp; F-SCORE | Gu Reset: 4-Kun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18:15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Ratios, Rates, Percentages &amp; Unit Conversions — Day 14 Consolidation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Verb Tense, Modifiers &amp; Parallelism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Expressions, Functions &amp; Synthetic Division (Modul M2) — Day 3 Recall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19:05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Text Structure &amp; Purpose — Day 1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+8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Math M4]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MODUL M4 (Quadratics 2-qism &amp; Nonlinear Systems) | SAT Math Darslari: '20 - 11-Dars (Quadratics davomi)', '19 - 12-Dars (Quadratics 3-qism and Systems)' + DESMOS Darslari: '08 (11-Dars)', '09 (12-Dars)', '07 (14-Dars)'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20:00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[A&amp;E Audit]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Mani Acc Check-in (3 kunlik ballar va SR nazorati)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7 (Kun 9): Piotroski F-Score 1-blok — Rentabellik (ROA &gt; 0, CFO &gt; 0, Accrual)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K4]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Initial — Kun 4 + [Gu Check-in 1]: Miyamoto Musashi — Nokautdan qo'rqmaslik immunizatsiyasi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120 -&gt; 160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28-OKTABR (CHORSHANBA) — GEOMETRY 1: ANGLES &amp; CIRCLES (M5) | Gu Reset: 5-Kun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17:25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Command of Evidence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17:45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Quadratics 1-qism (Modul M3) — Day 3 Recall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18:05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Quadratics 2-qism &amp; Systems (Modul M4) — Day 1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Math M5]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MODUL M5 (Geometry 1 — Angles &amp; Circles) | SAT Math Darslari: '11 - 20-Dars (Inequality vs Angles)', '10 - 21-Dars (Angles vs Circle)', '09 - 22-Dars (Circle analizi)', '08 - 23-Dars (Circles 2-qism)' + DESMOS Darslari: '15 (15-Dars)', '14 (16-Dars)', '13 (17-Dars)', '16 (18-Dars)'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8 (Kun 10) + [Check-in 3]: Piotroski F-Score 2-blok — Qarz, Likvidlik va Dilution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K5]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Initial — Kun 5: Issiqlikda tizzani 1 sm yumshatish va oqar suv holati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160 -&gt; 200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29-OKTABR (PAYSHANBA) — RHETORICAL SYNTHESIS &amp; SR | Gu Reset: 6-Kun (Middle Stage!)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17:10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Geometry 1: Angles &amp; Circles (Modul M5) — Day 1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17:30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Text Structure &amp; Purpose — Day 3 Recall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+8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English]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Kat-1 English: Rhetorical Synthesis (Student's Notes) — Deep Focus (Ingest 30%)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+21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9 (Kun 11): Piotroski F-Score 3-blok — Operatsion unumdorlik (Delta Margin &amp; Turnover)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K6]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1 -&gt; Middle Stage — Kun 6: Nokaut immunizatsiyasi yakuni va Liquor Worm Gu Refinement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200 -&gt; 240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30-OKTABR (JUMA) — GEOMETRY 2: SHAPES &amp; TRIGONOMETRY (M6) | Gu Reset: 7-Kun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18:10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Words in Context — Day 14 Consolidation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18:25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Quadratics 2-qism &amp; Systems (Modul M4) — Day 3 Recall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Rhetorical Synthesis — Day 1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+14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Math M6]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MODUL M6 (Geometry 2 — Shapes, Trigonometry &amp; Triangles) | SAT Math Darslari: '06 - 24-Dars (Shapes)', '02 - 25-Dars (Trigonometry)', '07 - 26-Dars (Trig analizi)', '05 - 27-Dars (Similar shapes)' + DESMOS Darslari: '05 (19-Dars)', '19 (20-Dars)', '17 (21-Dars)', '10 (22-Dars)'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+13.5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20:00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[A&amp;E Audit]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Mani Acc Check-in (3 kunlik ballar auditi)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10 (Kun 12): Beneish M-Score va Moliyaviy Manipulyatsiyani Fosh Qilish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K7]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Middle — Kun 7 + [Gu Check-in 2]: Karen Horney — Ideal Haykalni Sindirish (Water Membrane)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240 -&gt; 280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31-OKTABR (SHANBA) — FULL DIGITAL SAT MOCK TEST 1 &amp; PYTHON F-SCORE | Gu Reset: 8-Kun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Expressions, Functions &amp; Synthetic Division (Modul M2)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+12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12:50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Geometry 1: Angles &amp; Circles (Modul M5) — Day 3 Recall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13:10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Geometry 2: Shapes &amp; Trigonometry (Modul M6) — Day 1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+9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14:00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Mock 1]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FULL DIGITAL SAT PRACTICE TEST (Bluebook Mock) + Xatolar Tahlili (Error Log)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+35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Medium Acc 2 (Kun 13) + [Check-in 4]: Python F-Score Skaneri va Portfolio Audit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+25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K8]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Middle — Kun 8: Anti-Daydreaming — Yotoqda 5 soniya boldir qisish (Grounding)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280 -&gt; 320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1-NOYABR (YAKSHANBA) — MODUL M1 (EXPONENTS &amp; GROWTH) &amp; BUFFER | Gu Reset: 9-Kun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11:30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Quadratics 1-qism (Modul M3) — Day 7 Review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+12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11:55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Rhetorical Synthesis — Day 3 Recall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+14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14:30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Math M1]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MODUL M1 (23-Oktdan ko'chirilgan — Exponents, Radicals &amp; Growth) | SAT Math Darslari: '30 - 1-Dars (Exponents)', '14 - 18-Dars (Exponential Growth)', '12 - 19-Dars (Exponential vs Inequality)' + DESMOS Darslari: '28 (1-Dars)', '30 (1-Dars davomi)', '29 (2-Dars)', '23 (3-Dars)'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+21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Sunday Buffer 3: 2-haftalik investitsiya konspektlari va portfel auditi (0 yangi dars)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K9]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Middle — Kun 9 (Sunday Buffer): Water Membrane Cleansing va Haftalik Apertura Auditi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320 -&gt; 320 / 1000 PE (Buffer)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2-NOYABR (DUSHANBA) — STATISTICS &amp; PROBABILITY (M7) | Gu Reset: 10-Kun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Exponents, Radicals &amp; Growth (Modul M1) — Day 1 Review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+14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18:50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Boundaries &amp; Punctuation — Day 14 Consolidation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19:05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Linear Inequalities &amp; Absolute Value — Day 14 Consolidation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19:20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Geometry 2: Shapes &amp; Trigonometry (Modul M6) — Day 3 Recall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+9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19:35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Math M7]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MODUL M7 (Statistics, Probability &amp; Unit Conversions) | SAT Math Darslari: '04 - 28-Dars (Statistics)', '03 - 29-Dars (Probability and Unit Conversions)' + DESMOS Darslari: '11 (23-Dars)', '18 (24-dars)', '12 (25-Dars)', '06 (26-Dars)'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+13.5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20:15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[A&amp;E Audit]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Mani Acc Check-in (3 kunlik ballar auditi)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11 (Kun 15): Vaqt va Pul Qiymati (TVM), Diskontlash va WACC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K10]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Middle — Kun 10 (1-Bosqich Yakuni): Water Membrane Mastery va 5 Soniyalik Reset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320 -&gt; 360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3-NOYABR (SESHANBA) — ENGLISH INFERENCES &amp; SR | Gu Reset: 11-Kun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Verb Tense, Modifiers &amp; Parallelism — Day 14 Consolidation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Quadratics 2-qism &amp; Systems (Modul M4)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+7.5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Statistics, Probability &amp; Unit Conversions (Modul M7) — Day 1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+9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19:20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Text Structure &amp; Purpose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19:40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English]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Kat-1 English: Inferences &amp; Central Ideas — Deep Focus (Ingest 30%) + Mock Error Recovery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+21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12 (Kun 16): FCFF Prognozi (1-bosqich 5 yillik o'sish modeli)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K11]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Middle Peak — Kun 11 + [Gu Check-in 3]: Ichki 5 yoshli bolani ayblovdan oqlash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360 -&gt; 400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4-NOYABR (CHORSHANBA) — MODUL M8 (30-DARS MOCK &amp; DESMOS 27–30) | Gu Reset: 12-Kun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17:30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Command of Evidence — Day 14 Consolidation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17:45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Geometry 1: Angles &amp; Circles (Modul M5)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+7.5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Exponents, Radicals &amp; Growth (Modul M1) — Day 3 Recall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+14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18:20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Inferences &amp; Central Ideas — Day 1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+14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18:40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Math M8]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MODUL M8 (30-Dars Mock &amp; Desmos Master Hacks) | SAT Math Darslari: '01 - 30-Dars (Takrorlash uchun mock)' + DESMOS Darslari: '04 (27-Dars)', '03 (28-Dars)', '02 (29-Dars)', '01 (30-Dars)'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+12.5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13 (Kun 17) + [Check-in 5]: Terminal Value &amp; Gordon Growth Modeli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K12]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Middle Peak — Kun 12: Tengdosh fleshbekini kesish va yelka tushirish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400 -&gt; 440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5-NOYABR (PAYSHANBA) — ENGLISH HARD DRILL &amp; SR | Gu Reset: 13-Kun (Upper Stage!)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17:45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Rhetorical Synthesis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Statistics, Probability &amp; Unit Conversions (Modul M7) — Day 3 Recall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+9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18:15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30-Dars Mock &amp; Desmos 27–30 (Modul M8) — Day 1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+8.5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Drill]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Reading &amp; Writing Kat-1 Top 25 Hardest Questions Drill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20:00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[A&amp;E Audit]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Mani Acc Check-in (3 kunlik ballar auditi)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14 (Kun 18): Reverse DCF — Bozor narxi ichidagi kutilmalarni yechish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K13]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1 -&gt; Upper Stage — Kun 13: 'Zaif bola' tamg'asini yechish va Stone Membrane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440 -&gt; 480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6-NOYABR (JUMA) — GEOMETRY &amp; INFERENCES SR | Gu Reset: 14-Kun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Geometry 2: Shapes &amp; Trigonometry (Modul M6)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+6.75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18:50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Inferences &amp; Central Ideas — Day 3 Recall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+14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19:15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Math Drill]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Desmos Speed Drill: Regression, Sliders &amp; Nonlinear Systems (20 ta savol, 25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15 (Kun 19): Margin of Safety (30% Xavfsizlik chegarasi hisobi)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K14]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Upper — Kun 14 + [Gu Check-in 4]: Karl Yung — Soyani (Shadow) qabul qilish va 1s pauza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480 -&gt; 520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7-NOYABR (SHANBA) — FULL DIGITAL SAT MOCK TEST 2 &amp; DCF MODEL | Gu Reset: 15-Kun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13:00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Expressions, Functions &amp; Synthetic Division (Modul M2) — Day 14 Consolidation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+12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13:25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30-Dars Mock &amp; Desmos 27–30 (Modul M8) — Day 3 Recall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+8.5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14:00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Mock 2]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FULL DIGITAL SAT MOCK EXAM 2 (1500+ Maqsadli Imtihon Simulyatsiyasi)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Medium Acc 3 (Kun 20) + [Check-in 6]: Python 2-bosqichli DCF Modeli (GOOGL/MSFT)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+25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K15]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Upper — Kun 15: Qochmaslik Qonuni va 0% Self-Hate (Dark Green PE)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520 -&gt; 560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8-NOYABR (YAKSHANBA) — QUADRATICS DAY 14 &amp; EXPONENTS DAY 7 | Gu Reset: 16-Kun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11:30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Quadratics 1-qism (Modul M3) — Day 14 Consolidation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+12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11:55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Exponents, Radicals &amp; Growth (Modul M1) — Day 7 Review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20:00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[A&amp;E Audit]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Mani Acc Check-in (Haftalik Mock 2 va SR tahlili)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Sunday Buffer 4: DCF modellari va haftalik qoldiqlarni tozalash (0 yangi dars)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K16]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Upper — Kun 16 (Sunday Buffer): Stone Membrane Cleansing va Haftalik Audit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560 -&gt; 560 / 1000 PE (Buffer)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9-NOYABR (DUSHANBA) — LINEAR FUNCTIONS MASTERED (100%) | Gu Reset: 17-Kun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Mastery]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Linear Functions &amp; Systems — Day 30 FINAL MASTERY (80/80 ball — 100% MASTERED!)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+0 (Master)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19:05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Text Structure &amp; Purpose — Day 14 Consolidation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19:25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Statistics, Probability &amp; Unit Conversions (Modul M7)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+6.75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16 (Kun 22): Paul Sonkin — Consensus vs Variant Perception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K17]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Upper — Kun 17: Adler Gorizontal Liderligi (Teng ko'z bilan qarash)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560 -&gt; 600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10-NOYABR (SESHANBA) — TRANSITIONS MASTERED &amp; M4 DAY 14 | Gu Reset: 18-Kun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18:25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Mastery]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Transitions (Logical Connectors) — Day 30 FINAL MASTERY (70/70 ball — 100% MASTERED!)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+0 (Master)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Quadratics 2-qism &amp; Systems (Modul M4) — Day 14 Consolidation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+7.5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19:10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Inferences &amp; Central Ideas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17 (Kun 23): Qiymatni Ochuvchi Katalizatorlar (Catalysts) Tahlili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K18]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Upper — Kun 18 + [Gu Check-in 5]: Bosimga 2–3 soniya sukut va shaxsiy chegara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600 -&gt; 640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11-NOYABR (CHORSHANBA) — SUBJECT-VERB MASTERED &amp; M5 DAY 14 | Gu Reset: 19-Kun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18:15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Mastery]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Subject-Verb Agreement &amp; Pronouns — Day 30 FINAL MASTERY (40/40 ball — 100% MASTERED!)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+0 (Master)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Geometry 1: Angles &amp; Circles (Modul M5) — Day 14 Consolidation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+7.5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30-Dars Mock &amp; Desmos 27–30 (Modul M8) — Day 7 Review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+6.25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20:00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[A&amp;E Audit]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Mani Acc Check-in (3 kunlik ballar auditi)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18 (Kun 24) + [Check-in 7]: Howard Marks Second-Level Thinking &amp; Pre-Mortem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K19]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Upper Peak — Kun 19: Ego emas, pragmatik foyda (Fang Yuan prinsipi)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640 -&gt; 680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12-NOYABR (PAYSHANBA) — RATIOS MASTERED &amp; SYNTHESIS DAY 14 | Gu Reset: 20-Kun (Peak!)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18:25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Mastery]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Ratios, Rates &amp; Percentages — Day 30 FINAL MASTERY (50/50 ball — 100% MASTERED!)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+0 (Master)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Rhetorical Synthesis — Day 14 Consolidation (15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19:10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Math Drill]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Math Module 2 Hardest 15 Questions Timed Sprint (25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19 (Kun 25): Van Tharp Position Sizing va Risk-Reward (R-Multiples)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K20]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1 -&gt; Peak Stage — Kun 20: 90/5/5 Nutq Balansi va Crystal Membrane (Black Green PE)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680 -&gt; 720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13-NOYABR (JUMA) — GEOMETRY 2 (M6) DAY 14 &amp; MEMO | Gu Reset: 21-Kun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Geometry 2: Shapes &amp; Trigonometry (Modul M6) — Day 14 Consolidation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+6.75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R&amp;W Drill]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Reading &amp; Writing Module 2 Time-Management &amp; Elimination Sprint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20 (Kun 26): Institutional Investment Memo (1-betlik hisobot strukturasi)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K21]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Peak — Kun 21 + [Gu Check-in 6]: To'la Quduq (Ichki o'ziga yetarlilik)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720 -&gt; 760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14-NOYABR (SHANBA) — FULL DIGITAL SAT MOCK TEST 3 &amp; INVESTMENT MEMO | Gu Reset: 22-Kun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14:00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Mock 3]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FULL DIGITAL SAT MOCK EXAM 3 (800 Math &amp; 720+ R&amp;W Tekshiruvi)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20:00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[A&amp;E Audit]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SAT Mani Acc Check-in (Mock 3 natijalari va xatolar auditi)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Medium Acc 4 (Kun 27): 1-to'liq Institutional Investment Memo Yozish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+25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K22]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Peak — Kun 22: 5 kishilik sovuq davrada Adler devori va xotirjamlik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760 -&gt; 800 / 1000 PE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15-NOYABR (YAKSHANBA) — EXPONENTS (M1) DAY 14 &amp; WORDS MASTERED | Gu Reset: 23-Kun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11:30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Exponents, Radicals &amp; Growth (Modul M1) — Day 14 Consolidation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12:00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Mastery]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Words in Context — Day 30 FINAL MASTERY (70/70 ball — 100% MASTERED!)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+0 (Master)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Sunday Buffer 5: 30 kunlik Investitsiya Midi Acc yakuniy ko'rik (0 yangi dars)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K23]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Peak — Kun 23 (Sunday Buffer): Crystal Membrane Cleansing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800 -&gt; 800 / 1000 PE (Buffer)  |  Qoldi (Gemini'ga aytish): _____________________________</w:t>
            </w:r>
          </w:p>
        </w:tc>
      </w:tr>
    </w:tbl>
    <w:p>
      <w:pPr>
        <w:keepNext/>
        <w:spacing w:before="200" w:after="50"/>
      </w:pPr>
      <w:r>
        <w:rPr>
          <w:rFonts w:ascii="Calibri" w:hAnsi="Calibri"/>
          <w:b/>
          <w:color w:val="2B547E"/>
          <w:sz w:val="25"/>
        </w:rPr>
        <w:t>2026-yil 16-NOYABR (DUSHANBA) — M7 DAY 14 &amp; INVEST MIDI ACC YAKUNI | Gu Reset: 24-Kun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792"/>
        <w:gridCol w:w="1296"/>
        <w:gridCol w:w="5256"/>
        <w:gridCol w:w="936"/>
        <w:gridCol w:w="1080"/>
      </w:tblGrid>
      <w:tr>
        <w:trPr>
          <w:tblHeader/>
          <w:cantSplit/>
        </w:trPr>
        <w:tc>
          <w:tcPr>
            <w:tcW w:w="79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Vaqt</w:t>
            </w:r>
          </w:p>
        </w:tc>
        <w:tc>
          <w:tcPr>
            <w:tcW w:w="129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Tizim</w:t>
            </w:r>
          </w:p>
        </w:tc>
        <w:tc>
          <w:tcPr>
            <w:tcW w:w="525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Mavzu va Aniq Video Fayl Nomlari</w:t>
            </w:r>
          </w:p>
        </w:tc>
        <w:tc>
          <w:tcPr>
            <w:tcW w:w="936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Statistics, Probability &amp; Unit Conversions (Modul M7) — Day 14 Consolidation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+6.75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19:00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[SAT SR]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Inferences &amp; Central Ideas — Day 14 Consolidation (20 daqiqa)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+10.5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21:45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[Invest ExAcc]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Small Acc 21 (Kun 30 — YAKUNIY) + [Check-in 8]: 30 kunlik Sprint Sarhisobi va Portfel Auditi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+10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22:30</w:t>
            </w:r>
          </w:p>
        </w:tc>
        <w:tc>
          <w:tcPr>
            <w:tcW w:w="129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[Gu Reset K24]</w:t>
            </w:r>
          </w:p>
        </w:tc>
        <w:tc>
          <w:tcPr>
            <w:tcW w:w="525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Rank 1 Peak — Kun 24: Maqtov va tanqid shamolidan to'liq Detachment</w:t>
            </w:r>
          </w:p>
        </w:tc>
        <w:tc>
          <w:tcPr>
            <w:tcW w:w="936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+40 PE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Qoldiq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[Ko'chirilgan]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Oldingi kundan o'tgan vazifa: 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+____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792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Kunlik</w:t>
            </w:r>
          </w:p>
        </w:tc>
        <w:tc>
          <w:tcPr>
            <w:tcW w:w="129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[GENERAL]</w:t>
            </w:r>
          </w:p>
        </w:tc>
        <w:tc>
          <w:tcPr>
            <w:tcW w:w="525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4A5568"/>
                <w:sz w:val="20"/>
              </w:rPr>
              <w:t>Shaxsiy qo'shimcha vazifa: ___________________________________________________</w:t>
            </w:r>
          </w:p>
        </w:tc>
        <w:tc>
          <w:tcPr>
            <w:tcW w:w="936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FFDF7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gridSpan w:val="5"/>
            <w:tcW w:w="9360" w:type="dxa"/>
            <w:shd w:fill="EDF2F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B365D"/>
                <w:sz w:val="20"/>
              </w:rPr>
              <w:t>RPA [X = Qilmadim]:  1) 00:30 Hard Stop [   ]   2) Chala tashlamaslik [   ]   3) Daydreaming yo'q [   ]   4) Social Media yo'q [   ]</w:t>
              <w:br/>
              <w:t>KUN YAKUNI:  SAT: +_____ ball  |  ExAcc: +_____ ball  |  Gu PE: 800 -&gt; 840 / 1000 PE  |  Qoldi (Gemini'ga aytish): _____________________________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B365D"/>
          <w:sz w:val="31"/>
        </w:rPr>
        <w:t>3. Yakuniy Sprint va 5-Dekabr Imtihon Oldi Mastery Jadvali (17-Noyabr – 5-Dekabr)</w:t>
      </w:r>
    </w:p>
    <w:p>
      <w:pPr>
        <w:spacing w:before="30" w:after="100" w:line="274" w:lineRule="auto"/>
      </w:pPr>
      <w:r>
        <w:rPr>
          <w:rFonts w:ascii="Calibri" w:hAnsi="Calibri"/>
          <w:b/>
          <w:color w:val="1B365D"/>
          <w:sz w:val="22"/>
        </w:rPr>
        <w:t xml:space="preserve">Yakuniy 18 kunlik Fokus: </w:t>
      </w:r>
      <w:r>
        <w:rPr>
          <w:rFonts w:ascii="Calibri" w:hAnsi="Calibri"/>
          <w:color w:val="1A202C"/>
          <w:sz w:val="22"/>
        </w:rPr>
        <w:t>16-Noyabrda barcha SAT Math Video + Desmos modullari (M1–M8) va Investitsiya 30-kunlik Midi Acc to'liq tugaydi. 17-Noyabrdan 5-Dekabrgacha barcha mavzularning Day 14 va Day 30 Final Mastery takrorlashlari hamda yakuniy Mock imtihonlari bajariladi.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1368"/>
        <w:gridCol w:w="5760"/>
        <w:gridCol w:w="1152"/>
        <w:gridCol w:w="1080"/>
      </w:tblGrid>
      <w:tr>
        <w:trPr>
          <w:tblHeader/>
          <w:cantSplit/>
        </w:trPr>
        <w:tc>
          <w:tcPr>
            <w:tcW w:w="1368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Sana</w:t>
            </w:r>
          </w:p>
        </w:tc>
        <w:tc>
          <w:tcPr>
            <w:tcW w:w="576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Vazifa, Day 14 / Day 30 Mastery va Gu Rank 2 Breakthrough</w:t>
            </w:r>
          </w:p>
        </w:tc>
        <w:tc>
          <w:tcPr>
            <w:tcW w:w="1152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Ball / PE</w:t>
            </w:r>
          </w:p>
        </w:tc>
        <w:tc>
          <w:tcPr>
            <w:tcW w:w="1080" w:type="dxa"/>
            <w:shd w:fill="1B365D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18-Noy (Chor)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SR] Modul M8 (30-Dars Mock &amp; Desmos 27–30) — Day 14 (+6.25) | Punctuation &amp; Inequalities — Day 30 MASTERED | Gu Kun 26 (920 PE)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+6.25 / +40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19-Noy (Pay)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Verb Tense, Modifiers &amp; Parallelism — Day 30 FINAL MASTERY | Math Hardest 20 Grid-in Sprint | Gu Kun 27 (960 PE)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+15 / +40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20-Noy (Jum)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Command of Evidence — Day 30 FINAL MASTERY | R&amp;W Inference &amp; Evidence Timed Drill | Gu Kun 28 (1000 PE — RANK 2!)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+15 / +40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21-Noy (Shan)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Mock 4] FULL DIGITAL SAT MOCK EXAM 4 + Error Recovery | Gu Kun 29: RANK 2 RED STEEL BREAKTHROUGH!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+40 / Rank 2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23-Noy (Du)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Modul M2 (Expressions, Functions &amp; Synthetic Division) — Day 30 FINAL MASTERY (80/80 Mastered!)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100% Master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24-Noy (Sesh)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Modul M3 (Quadratics 1-qism + Desmos 8–10) — Day 30 FINAL MASTERY (80/80 Mastered!)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100% Master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26-Noy (Pay)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Modul M4 (Quadratics 2-qism &amp; Systems) + Text Structure — Day 30 FINAL MASTERY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100% Master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27-Noy (Jum)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Modul M5 (Geometry 1: Angles &amp; Circles) — Day 30 FINAL MASTERY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100% Master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28-Noy (Shan)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Mock 5] FINAL DRESS REHEARSAL DIGITAL SAT MOCK EXAM (1520+ Target)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+40 ball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29-Noy (Yak)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Modul M6 (Geometry 2: Shapes &amp; Trigonometry) + Rhetorical Synthesis — Day 30 FINAL MASTERY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100% Master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01-Dek (Sesh)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Modul M1 (Exponents, Radicals &amp; Exponential Growth) — Day 30 FINAL MASTERY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100% Master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02-Dek (Chor)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Modul M7 (Statistics, Probability &amp; Unit Conversions) — Day 30 FINAL MASTERY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100% Master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03-Dek (Pay)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Inferences &amp; Central Ideas — Day 30 FINAL MASTERY + Formula &amp; Desmos Cheat-Sheet Ko'rik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100% Master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04-Dek (Jum)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[SAT Mastery] Modul M8 (30-Dars Mock &amp; Desmos 27–30) — Day 30 FINAL MASTERY + Dam olish va Erta Uyqu (22:00)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100% Master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05-Dek (Shan)</w:t>
            </w:r>
          </w:p>
        </w:tc>
        <w:tc>
          <w:tcPr>
            <w:tcW w:w="576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RASMIY DIGITAL SAT IMTIHON KUNI (Maqsad: 800 Math + 700+ R&amp;W = 1500+!)</w:t>
            </w:r>
          </w:p>
        </w:tc>
        <w:tc>
          <w:tcPr>
            <w:tcW w:w="1152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G'ALABA!</w:t>
            </w:r>
          </w:p>
        </w:tc>
        <w:tc>
          <w:tcPr>
            <w:tcW w:w="1080" w:type="dxa"/>
            <w:tcMar>
              <w:top w:w="42" w:type="dxa"/>
              <w:bottom w:w="42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B365D"/>
          <w:sz w:val="31"/>
        </w:rPr>
        <w:t>4. Google Drive Videolarining To'liq Tekshiruv Katalogi (60 ta Video)</w:t>
      </w:r>
    </w:p>
    <w:p>
      <w:pPr>
        <w:spacing w:before="30" w:after="100" w:line="274" w:lineRule="auto"/>
      </w:pPr>
      <w:r>
        <w:rPr>
          <w:rFonts w:ascii="Calibri" w:hAnsi="Calibri"/>
          <w:b/>
          <w:color w:val="1B365D"/>
          <w:sz w:val="22"/>
        </w:rPr>
        <w:t xml:space="preserve">Foydalanish: </w:t>
      </w:r>
      <w:r>
        <w:rPr>
          <w:rFonts w:ascii="Calibri" w:hAnsi="Calibri"/>
          <w:color w:val="1A202C"/>
          <w:sz w:val="22"/>
        </w:rPr>
        <w:t>Papkada fayllar teskari raqamlangan ('30 - 1-Dars' dan '01 - 30-Dars' gacha). Quyidagi jadvalda har bir videoning papkadagi ANIQ FAYL NOMI, qaysi modul va qaysi sanaga biriktirilganligi ko'rsatilgan. Ko'rib bo'lgan videongiz yoniga (+) qo'yib boring.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Layout w:type="fixed"/>
        <w:tblBorders>
          <w:top w:val="single" w:sz="6" w:space="0" w:color="CBD5E0"/>
          <w:bottom w:val="single" w:sz="8" w:space="0" w:color="1B365D"/>
          <w:left w:val="single" w:sz="6" w:space="0" w:color="CBD5E0"/>
          <w:right w:val="single" w:sz="6" w:space="0" w:color="CBD5E0"/>
          <w:insideH w:val="single" w:sz="4" w:space="0" w:color="CBD5E0"/>
          <w:insideV w:val="single" w:sz="4" w:space="0" w:color="CBD5E0"/>
        </w:tblBorders>
      </w:tblPr>
      <w:tblGrid>
        <w:gridCol w:w="1368"/>
        <w:gridCol w:w="3600"/>
        <w:gridCol w:w="3312"/>
        <w:gridCol w:w="1080"/>
      </w:tblGrid>
      <w:tr>
        <w:trPr>
          <w:tblHeader/>
          <w:cantSplit/>
        </w:trPr>
        <w:tc>
          <w:tcPr>
            <w:tcW w:w="1368" w:type="dxa"/>
            <w:shd w:fill="2B547E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 / Sana</w:t>
            </w:r>
          </w:p>
        </w:tc>
        <w:tc>
          <w:tcPr>
            <w:tcW w:w="3600" w:type="dxa"/>
            <w:shd w:fill="2B547E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'SAT Math Darslari' Papkasidagi Aniq Fayl Nomi</w:t>
            </w:r>
          </w:p>
        </w:tc>
        <w:tc>
          <w:tcPr>
            <w:tcW w:w="3312" w:type="dxa"/>
            <w:shd w:fill="2B547E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'DESMOS Darslari Math' Papkasidagi Aniq Fayl Nomi</w:t>
            </w:r>
          </w:p>
        </w:tc>
        <w:tc>
          <w:tcPr>
            <w:tcW w:w="1080" w:type="dxa"/>
            <w:shd w:fill="2B547E"/>
            <w:tcMar>
              <w:top w:w="55" w:type="dxa"/>
              <w:bottom w:w="55" w:type="dxa"/>
              <w:left w:w="70" w:type="dxa"/>
              <w:right w:w="70" w:type="dxa"/>
            </w:tcMar>
            <w:vAlign w:val="center"/>
          </w:tcPr>
          <w:p>
            <w:pPr>
              <w:keepNext/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Holat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Baza (O'tilgan)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28 - 3-Dars | Lines | To'g'ri chiziqlar.mp4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(Chiziqli tenglamalar baza)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Baza (O'tilgan)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27 - 4-Dars | Lines 2-qism.mp4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(Chiziqli tenglamalar baza)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Baza (O'tilgan)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26 - 5-Dars | Interpreting linear models.mp4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(Chiziqli modellar baza)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Baza (O'tilgan)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25 - 6-Dars | Interpreting Linear models ishlanishi.mp4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(Chiziqli modellar baza)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Baza (O'tilgan)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18 - 13-Dars | System of equations.mp4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(Tenglamalar sistemasi baza)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Baza (O'tilgan)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17 - 14-Dars | System of equations 2-qism.mp4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(Tenglamalar sistemasi baza)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Baza (O'tilgan)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13 - 17-Dars | Percent | Foiz.mp4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(Ratios &amp; Percentages baza)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Baza (O'tilgan)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15 - 16-Dars | Absolute Value | Modul.mp4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(Inequalities &amp; Modul baza)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M2 (24-Okt)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29 - 2-Dars | Expressions | Ifodalar.mp4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24 - Desmos to'liq kurs | 4-Dars.mp4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M2 (24-Okt)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24 - 7-Dars | Functions | Funksiyalar.mp4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26 - Desmos to'liq kurs | 5-Dars.mp4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M2 (24-Okt)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23 - 8-Dars | Functions analizi.mp4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27 - Desmos to'liq kurs | 6-Dars.mp4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M2 (24-Okt)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16 - 15-Dars | Synthetic devision | Yuzaki bo'lish.mp4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22 - Desmos to'liq kurs | 7-Dars.mp4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M3 (25-Okt)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22 - 9-Dars | Quadratics - Kvadrat tenglamalar.mp4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25 - Desmos to'liq kurs | 8-Dars.mp4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M3 (25-Okt)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21 - 10-Dars | Quadratics | Kvadrat tenglamalar ishlanishi.mp4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21 - Desmos to'liq kurs | 9-Dars.mp4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M3 (25-Okt)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(Yuqoridagi 9 va 10-darslar amaliyoti)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20 - Desmos to'liq kurs | 10-Dars.mp4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M4 (27-Okt)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20 - 11-Dars | Quadratics davomi.mp4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08 - Desmos to'liq kurs | 11-Dars.mp4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M4 (27-Okt)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19 - 12-Dars | Quadratics 3-qism and Systems.mp4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09 - Desmos to'liq kursi | 12-Dars.mp4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M4 (27-Okt)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(Nonlinear Systems Desmos amaliyoti)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07 - Desmos to'liq kursi | 14- 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M5 (28-Okt)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11 - 20-Dars | Inequality vs Angles | Geometry.mp4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15 - Desmos to'liq kursi | 15-Dars.mp4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M5 (28-Okt)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10 - 21-Dars | Angles analizi vs Circle mavzusi.mp4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14 - Desmos to'liq kursi | 16-Dars.mp4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M5 (28-Okt)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09 - 22-Dars | Circle analizi.mp4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13 - Desmos to'liq kursi | 17-Dars.mp4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M5 (28-Okt)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08 - 23-Dars | Circles 2-qism and Shapes.mp4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16 - Desmos to'liq kursi | 18-Dars.mp4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M6 (30-Okt)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06 - 24-Dars | Shapes analizi.mp4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05 - Desmos to'liq kurs | 19-Dars.mp4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M6 (30-Okt)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02 - 25-Dars | Trigonometry.mp4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19 - Desmos to'liq kursi | 20-Dars.mp4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M6 (30-Okt)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07 - 26-Dars | Trigonometry analizi.mp4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17 - Desmos to'liq kursi | 21-Dars.mp4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M6 (30-Okt)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05 - 27-Dars | Similar shapes and Congurent triangles.mp4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10 - Desmos to'liq kursi | 22-Dars.mp4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M1 (01-Noy)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30 - 1-Dars | Exponent and Radicals.mp4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28 - Desmos to'liq kurs | 1-Dars.mp4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M1 (01-Noy)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14 - 18-Dars | Exponential Growth.mp4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30 - Desmos to'liq kurs | 1-Dars davomi.mp4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M1 (01-Noy)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12 - 19-Dars | Exponential growth davomi vs Inequality.mp4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29 - Desmos to'liq kurs | 2-Dars.mp4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M1 (01-Noy)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(Exponents &amp; Growth Desmos amaliyoti)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23 - Desmos to'liq dars | 3- 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M7 (02-Noy)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04 - 28-Dars | Similar shapes analizi vs Statistics.mp4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11 - Desmos to'liq kursi | 23-Dars.mp4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M7 (02-Noy)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03 - 29-Dars | Probability and Unit Conversions.mp4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18 - Desmos to'liq kursi | 24-dars.mp4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M7 (02-Noy)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(Statistics &amp; Boxplot Desmos amaliyoti)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12 - Desmos to'liq kursi | 25-Dars.mp4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M7 (02-Noy)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(Probability &amp; Regression Desmos amaliyoti)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06 - Desmos to'liq kursi | 26-Dars.mp4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M8 (04-Noy)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01 - 30-Dars | Takrorlash uchun mock.mp4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04 - Desmos to'liq kursi | 27-Dars.mp4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M8 (04-Noy)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(30-Dars Mock tahlili davomi)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03 - Desmos to'liq kursi | 28-Dars.mp4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M8 (04-Noy)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(Desmos Master Hacks 1)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02 - Desmos to'liq kursi | 29-Dars.mp4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  <w:tr>
        <w:trPr>
          <w:cantSplit/>
        </w:trPr>
        <w:tc>
          <w:tcPr>
            <w:tcW w:w="1368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M8 (04-Noy)</w:t>
            </w:r>
          </w:p>
        </w:tc>
        <w:tc>
          <w:tcPr>
            <w:tcW w:w="360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— (Desmos Master Hacks 2)</w:t>
            </w:r>
          </w:p>
        </w:tc>
        <w:tc>
          <w:tcPr>
            <w:tcW w:w="3312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202C"/>
                <w:sz w:val="20"/>
              </w:rPr>
              <w:t>01 - Desmos to'liq kursi | 30-Dars.mp4</w:t>
            </w:r>
          </w:p>
        </w:tc>
        <w:tc>
          <w:tcPr>
            <w:tcW w:w="1080" w:type="dxa"/>
            <w:tcMar>
              <w:top w:w="40" w:type="dxa"/>
              <w:bottom w:w="40" w:type="dxa"/>
              <w:left w:w="70" w:type="dxa"/>
              <w:right w:w="70" w:type="dxa"/>
            </w:tcMar>
            <w:shd w:fill="F4F7FA"/>
            <w:vAlign w:val="center"/>
          </w:tcPr>
          <w:p>
            <w:pPr>
              <w:spacing w:before="30" w:after="3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A202C"/>
                <w:sz w:val="20"/>
              </w:rPr>
              <w:t>[  +  |  - 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A5568"/>
        <w:sz w:val="19"/>
      </w:rPr>
      <w:t>FocusCorner Kunlik Ishchi Bloknoti (2026) • SAT 800 + Invest ExAcc + Gu Reset + RPA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